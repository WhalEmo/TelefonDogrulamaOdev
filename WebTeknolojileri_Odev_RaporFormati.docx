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B5BC0" w14:textId="77777777" w:rsidR="005E4487" w:rsidRDefault="00000000">
      <w:pPr>
        <w:pStyle w:val="Balk1"/>
        <w:jc w:val="center"/>
      </w:pPr>
      <w:r>
        <w:t>KONYA TEKNİK ÜNİVERSİTESİ</w:t>
      </w:r>
    </w:p>
    <w:p w14:paraId="646BA5BF" w14:textId="77777777" w:rsidR="005E4487" w:rsidRDefault="00000000">
      <w:pPr>
        <w:jc w:val="center"/>
      </w:pPr>
      <w:r>
        <w:t>Mühendislik ve Doğa Bilimleri Fakültesi</w:t>
      </w:r>
      <w:r>
        <w:br/>
        <w:t>Yazılım Mühendisliği Bölümü</w:t>
      </w:r>
    </w:p>
    <w:p w14:paraId="10C277CA" w14:textId="77777777" w:rsidR="005E4487" w:rsidRDefault="00000000">
      <w:pPr>
        <w:jc w:val="center"/>
      </w:pPr>
      <w:r>
        <w:t>Ders: 1229504 – Web Teknolojileri</w:t>
      </w:r>
    </w:p>
    <w:p w14:paraId="0F7A4D56" w14:textId="77777777" w:rsidR="005E4487" w:rsidRDefault="00000000">
      <w:pPr>
        <w:jc w:val="center"/>
      </w:pPr>
      <w:r>
        <w:t>Proje Raporu</w:t>
      </w:r>
      <w:r>
        <w:br/>
        <w:t>Telefon Numarası Doğrulama Servisi ile Mikroservis Mimarisi Uygulaması</w:t>
      </w:r>
    </w:p>
    <w:p w14:paraId="61F5A49F" w14:textId="77777777" w:rsidR="005E4487" w:rsidRDefault="005E4487"/>
    <w:p w14:paraId="27B9536F" w14:textId="76F12457" w:rsidR="005E4487" w:rsidRDefault="00000000">
      <w:r>
        <w:t xml:space="preserve">Öğrenci </w:t>
      </w:r>
      <w:proofErr w:type="spellStart"/>
      <w:r>
        <w:t>Adı</w:t>
      </w:r>
      <w:proofErr w:type="spellEnd"/>
      <w:r>
        <w:t xml:space="preserve"> Soyadı: </w:t>
      </w:r>
      <w:r w:rsidR="0014475A">
        <w:t>Emrullah Uygun</w:t>
      </w:r>
    </w:p>
    <w:p w14:paraId="0BC2A3D7" w14:textId="464446C7" w:rsidR="005E4487" w:rsidRDefault="00000000">
      <w:proofErr w:type="spellStart"/>
      <w:r>
        <w:t>Öğrenci</w:t>
      </w:r>
      <w:proofErr w:type="spellEnd"/>
      <w:r>
        <w:t xml:space="preserve"> </w:t>
      </w:r>
      <w:proofErr w:type="spellStart"/>
      <w:proofErr w:type="gramStart"/>
      <w:r>
        <w:t>Numarası</w:t>
      </w:r>
      <w:proofErr w:type="spellEnd"/>
      <w:r>
        <w:t xml:space="preserve"> :</w:t>
      </w:r>
      <w:proofErr w:type="gramEnd"/>
      <w:r>
        <w:t xml:space="preserve"> </w:t>
      </w:r>
      <w:r w:rsidR="0014475A">
        <w:t>231229051</w:t>
      </w:r>
    </w:p>
    <w:p w14:paraId="451432C4" w14:textId="28B77F0B" w:rsidR="005E4487" w:rsidRDefault="00000000">
      <w:proofErr w:type="spellStart"/>
      <w:r>
        <w:t>Dönem</w:t>
      </w:r>
      <w:proofErr w:type="spellEnd"/>
      <w:r>
        <w:t xml:space="preserve">    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 w:rsidR="0014475A">
        <w:t>Güz</w:t>
      </w:r>
      <w:proofErr w:type="spellEnd"/>
      <w:r w:rsidR="0014475A">
        <w:t xml:space="preserve"> </w:t>
      </w:r>
      <w:proofErr w:type="spellStart"/>
      <w:r w:rsidR="0014475A">
        <w:t>Dönemi</w:t>
      </w:r>
      <w:proofErr w:type="spellEnd"/>
    </w:p>
    <w:p w14:paraId="32EC63DE" w14:textId="7A62E052" w:rsidR="005E4487" w:rsidRDefault="00000000">
      <w:r>
        <w:t xml:space="preserve">Teslim </w:t>
      </w:r>
      <w:proofErr w:type="spellStart"/>
      <w:r>
        <w:t>Tarihi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 </w:t>
      </w:r>
      <w:r w:rsidR="0014475A">
        <w:t>07.12.2025</w:t>
      </w:r>
    </w:p>
    <w:p w14:paraId="31C00D3F" w14:textId="77777777" w:rsidR="005E4487" w:rsidRDefault="00000000">
      <w:r>
        <w:br w:type="page"/>
      </w:r>
    </w:p>
    <w:p w14:paraId="2FC8FC4F" w14:textId="77777777" w:rsidR="005E4487" w:rsidRDefault="00000000">
      <w:pPr>
        <w:pStyle w:val="Balk2"/>
      </w:pPr>
      <w:r>
        <w:lastRenderedPageBreak/>
        <w:t>İçindekiler</w:t>
      </w:r>
    </w:p>
    <w:p w14:paraId="4C84350C" w14:textId="77777777" w:rsidR="005E4487" w:rsidRDefault="00000000">
      <w:r>
        <w:t>Not: Otomatik içindekiler tablosu isterseniz Word üzerinde daha sonra ekleyebilirsiniz.</w:t>
      </w:r>
    </w:p>
    <w:p w14:paraId="06F3D8BE" w14:textId="77777777" w:rsidR="005E4487" w:rsidRDefault="00000000">
      <w:r>
        <w:br w:type="page"/>
      </w:r>
    </w:p>
    <w:p w14:paraId="53CE9A28" w14:textId="396F3653" w:rsidR="005E4487" w:rsidRDefault="00000000" w:rsidP="0014475A">
      <w:pPr>
        <w:pStyle w:val="Balk2"/>
        <w:numPr>
          <w:ilvl w:val="0"/>
          <w:numId w:val="10"/>
        </w:numPr>
      </w:pPr>
      <w:proofErr w:type="spellStart"/>
      <w:r>
        <w:lastRenderedPageBreak/>
        <w:t>Giriş</w:t>
      </w:r>
      <w:proofErr w:type="spellEnd"/>
    </w:p>
    <w:p w14:paraId="6CC4153A" w14:textId="0A773190" w:rsidR="0014475A" w:rsidRPr="0014475A" w:rsidRDefault="0014475A" w:rsidP="0014475A">
      <w:r>
        <w:t xml:space="preserve">Bu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kasabadaki</w:t>
      </w:r>
      <w:proofErr w:type="spellEnd"/>
      <w:r>
        <w:t xml:space="preserve"> </w:t>
      </w:r>
      <w:proofErr w:type="spellStart"/>
      <w:r>
        <w:t>kişilerin</w:t>
      </w:r>
      <w:proofErr w:type="spellEnd"/>
      <w:r>
        <w:t xml:space="preserve"> </w:t>
      </w:r>
      <w:proofErr w:type="spellStart"/>
      <w:r>
        <w:t>telefon</w:t>
      </w:r>
      <w:proofErr w:type="spellEnd"/>
      <w:r>
        <w:t xml:space="preserve"> </w:t>
      </w:r>
      <w:proofErr w:type="spellStart"/>
      <w:r>
        <w:t>numaralarını</w:t>
      </w:r>
      <w:proofErr w:type="spellEnd"/>
      <w:r>
        <w:t xml:space="preserve"> </w:t>
      </w:r>
      <w:proofErr w:type="spellStart"/>
      <w:r>
        <w:t>geçerli</w:t>
      </w:r>
      <w:proofErr w:type="spellEnd"/>
      <w:r>
        <w:t xml:space="preserve"> </w:t>
      </w:r>
      <w:proofErr w:type="spellStart"/>
      <w:r>
        <w:t>olup</w:t>
      </w:r>
      <w:proofErr w:type="spellEnd"/>
      <w:r>
        <w:t xml:space="preserve"> </w:t>
      </w:r>
      <w:proofErr w:type="spellStart"/>
      <w:r>
        <w:t>olmadığını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eder</w:t>
      </w:r>
      <w:proofErr w:type="spellEnd"/>
      <w:r>
        <w:t xml:space="preserve">. Bu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belirlenmiş</w:t>
      </w:r>
      <w:proofErr w:type="spellEnd"/>
      <w:r>
        <w:t xml:space="preserve"> </w:t>
      </w:r>
      <w:proofErr w:type="spellStart"/>
      <w:r>
        <w:t>kurallara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gerçekleşir</w:t>
      </w:r>
      <w:proofErr w:type="spellEnd"/>
      <w:r>
        <w:t xml:space="preserve">. </w:t>
      </w:r>
      <w:proofErr w:type="spellStart"/>
      <w:r>
        <w:t>Kontrolden</w:t>
      </w:r>
      <w:proofErr w:type="spellEnd"/>
      <w:r>
        <w:t xml:space="preserve"> </w:t>
      </w:r>
      <w:proofErr w:type="spellStart"/>
      <w:r>
        <w:t>başarılı</w:t>
      </w:r>
      <w:proofErr w:type="spellEnd"/>
      <w:r>
        <w:t xml:space="preserve"> </w:t>
      </w:r>
      <w:proofErr w:type="spellStart"/>
      <w:r>
        <w:t>geçen</w:t>
      </w:r>
      <w:proofErr w:type="spellEnd"/>
      <w:r>
        <w:t xml:space="preserve"> </w:t>
      </w:r>
      <w:proofErr w:type="spellStart"/>
      <w:r>
        <w:t>telefon</w:t>
      </w:r>
      <w:proofErr w:type="spellEnd"/>
      <w:r>
        <w:t xml:space="preserve"> </w:t>
      </w:r>
      <w:proofErr w:type="spellStart"/>
      <w:r>
        <w:t>numarası</w:t>
      </w:r>
      <w:proofErr w:type="spellEnd"/>
      <w:r>
        <w:t xml:space="preserve"> </w:t>
      </w:r>
      <w:proofErr w:type="spellStart"/>
      <w:r>
        <w:t>sahibi</w:t>
      </w:r>
      <w:proofErr w:type="spellEnd"/>
      <w:r>
        <w:t xml:space="preserve"> </w:t>
      </w:r>
      <w:proofErr w:type="spellStart"/>
      <w:r>
        <w:t>kasabalı</w:t>
      </w:r>
      <w:proofErr w:type="spellEnd"/>
      <w:r>
        <w:t xml:space="preserve"> </w:t>
      </w:r>
      <w:proofErr w:type="spellStart"/>
      <w:r>
        <w:t>sisteme</w:t>
      </w:r>
      <w:proofErr w:type="spellEnd"/>
      <w:r>
        <w:t xml:space="preserve"> </w:t>
      </w:r>
      <w:proofErr w:type="spellStart"/>
      <w:r>
        <w:t>kaydedilir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</w:t>
      </w:r>
      <w:proofErr w:type="spellStart"/>
      <w:r>
        <w:t>yapan</w:t>
      </w:r>
      <w:proofErr w:type="spellEnd"/>
      <w:r>
        <w:t xml:space="preserve"> </w:t>
      </w:r>
      <w:proofErr w:type="spellStart"/>
      <w:r>
        <w:t>mekanizma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 w:rsidR="00CF41F9">
        <w:t>bunu</w:t>
      </w:r>
      <w:proofErr w:type="spellEnd"/>
      <w:r w:rsidR="00CF41F9">
        <w:t xml:space="preserve"> </w:t>
      </w:r>
      <w:proofErr w:type="spellStart"/>
      <w:r w:rsidR="00CF41F9">
        <w:t>kasabalıya</w:t>
      </w:r>
      <w:proofErr w:type="spellEnd"/>
      <w:r w:rsidR="00CF41F9">
        <w:t xml:space="preserve"> </w:t>
      </w:r>
      <w:proofErr w:type="spellStart"/>
      <w:r w:rsidR="00CF41F9">
        <w:t>sunan</w:t>
      </w:r>
      <w:proofErr w:type="spellEnd"/>
      <w:r w:rsidR="00CF41F9">
        <w:t xml:space="preserve"> </w:t>
      </w:r>
      <w:proofErr w:type="spellStart"/>
      <w:r w:rsidR="00CF41F9">
        <w:t>arayüz</w:t>
      </w:r>
      <w:proofErr w:type="spellEnd"/>
      <w:r w:rsidR="00CF41F9">
        <w:t xml:space="preserve"> </w:t>
      </w:r>
      <w:proofErr w:type="spellStart"/>
      <w:r w:rsidR="00CF41F9">
        <w:t>mekanizması</w:t>
      </w:r>
      <w:proofErr w:type="spellEnd"/>
      <w:r w:rsidR="00CF41F9">
        <w:t xml:space="preserve"> </w:t>
      </w:r>
      <w:proofErr w:type="spellStart"/>
      <w:r w:rsidR="00CF41F9">
        <w:t>olarak</w:t>
      </w:r>
      <w:proofErr w:type="spellEnd"/>
      <w:r w:rsidR="00CF41F9">
        <w:t xml:space="preserve"> </w:t>
      </w:r>
      <w:proofErr w:type="spellStart"/>
      <w:r w:rsidR="00CF41F9">
        <w:t>ikiye</w:t>
      </w:r>
      <w:proofErr w:type="spellEnd"/>
      <w:r w:rsidR="00CF41F9">
        <w:t xml:space="preserve"> </w:t>
      </w:r>
      <w:proofErr w:type="spellStart"/>
      <w:r w:rsidR="00CF41F9">
        <w:t>ayrılmıştır</w:t>
      </w:r>
      <w:proofErr w:type="spellEnd"/>
      <w:r w:rsidR="00CF41F9">
        <w:t>.</w:t>
      </w:r>
    </w:p>
    <w:p w14:paraId="7C112075" w14:textId="77777777" w:rsidR="005E4487" w:rsidRDefault="00000000">
      <w:pPr>
        <w:pStyle w:val="Balk2"/>
      </w:pPr>
      <w:r>
        <w:t>2. Sistem Gereksinimleri ve Genel Mimari</w:t>
      </w:r>
    </w:p>
    <w:p w14:paraId="3817361F" w14:textId="77777777" w:rsidR="005E4487" w:rsidRDefault="00000000">
      <w:r>
        <w:t>Bu bölümde geliştirilen sistemin işlevsel ve işlevsel olmayan gereksinimleri açıklanmalıdır.</w:t>
      </w:r>
    </w:p>
    <w:p w14:paraId="6D84026C" w14:textId="77777777" w:rsidR="005E4487" w:rsidRDefault="00000000">
      <w:r>
        <w:t>Alt başlıklarda aşağıdaki içeriklere yer veriniz:</w:t>
      </w:r>
    </w:p>
    <w:p w14:paraId="7C5DEE27" w14:textId="77777777" w:rsidR="005E4487" w:rsidRDefault="00000000">
      <w:pPr>
        <w:pStyle w:val="Balk3"/>
      </w:pPr>
      <w:r>
        <w:t>2.1. İşlevsel Gereksinimler</w:t>
      </w:r>
    </w:p>
    <w:p w14:paraId="3A86575D" w14:textId="77777777" w:rsidR="005E4487" w:rsidRDefault="00000000">
      <w:r>
        <w:t>• Telefon numarası doğrulama kuralları.</w:t>
      </w:r>
      <w:r>
        <w:br/>
        <w:t>• Kullanıcı kayıt senaryosu ve beklenen davranışlar.</w:t>
      </w:r>
      <w:r>
        <w:br/>
        <w:t>• Kullanıcı ve telefon numarası bilgilerinin veritabanına kaydedilmesi.</w:t>
      </w:r>
      <w:r>
        <w:br/>
        <w:t>• Hata durumları ve sistemin vermesi gereken yanıtlar.</w:t>
      </w:r>
    </w:p>
    <w:p w14:paraId="4ED254BD" w14:textId="77777777" w:rsidR="005E4487" w:rsidRDefault="00000000">
      <w:pPr>
        <w:pStyle w:val="Balk3"/>
      </w:pPr>
      <w:r>
        <w:t>2.2. İşlevsel Olmayan Gereksinimler</w:t>
      </w:r>
    </w:p>
    <w:p w14:paraId="7609BB36" w14:textId="77777777" w:rsidR="005E4487" w:rsidRDefault="00000000">
      <w:r>
        <w:t>• Performans, güvenilirlik, ölçeklenebilirlik, güvenlik gibi konulara ilişkin kısa açıklamalar.</w:t>
      </w:r>
      <w:r>
        <w:br/>
        <w:t>• Kullanılan teknolojiler ve versiyon bilgileri (ör. Node.js, Python, MySQL sürümü vb.).</w:t>
      </w:r>
    </w:p>
    <w:p w14:paraId="6E5FFDAD" w14:textId="77777777" w:rsidR="005E4487" w:rsidRDefault="00000000">
      <w:pPr>
        <w:pStyle w:val="Balk3"/>
      </w:pPr>
      <w:r>
        <w:t xml:space="preserve">2.3. </w:t>
      </w:r>
      <w:proofErr w:type="spellStart"/>
      <w:r>
        <w:t>Mikroservis</w:t>
      </w:r>
      <w:proofErr w:type="spellEnd"/>
      <w:r>
        <w:t xml:space="preserve"> Mimarisi Genel </w:t>
      </w:r>
      <w:proofErr w:type="spellStart"/>
      <w:r>
        <w:t>Görünüm</w:t>
      </w:r>
      <w:proofErr w:type="spellEnd"/>
    </w:p>
    <w:p w14:paraId="4BE0E998" w14:textId="0A15F84E" w:rsidR="003E1F25" w:rsidRDefault="003E1F25" w:rsidP="003E1F25">
      <w:r>
        <w:t xml:space="preserve">Genel </w:t>
      </w:r>
      <w:proofErr w:type="spellStart"/>
      <w:r>
        <w:t>mimari</w:t>
      </w:r>
      <w:proofErr w:type="spellEnd"/>
      <w:r>
        <w:t xml:space="preserve"> </w:t>
      </w:r>
      <w:proofErr w:type="spellStart"/>
      <w:r>
        <w:t>yapısı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MySql’e</w:t>
      </w:r>
      <w:proofErr w:type="spellEnd"/>
      <w:r>
        <w:t xml:space="preserve"> </w:t>
      </w:r>
      <w:proofErr w:type="spellStart"/>
      <w:r>
        <w:t>Springboot</w:t>
      </w:r>
      <w:proofErr w:type="spellEnd"/>
      <w:r>
        <w:t xml:space="preserve"> backend </w:t>
      </w:r>
      <w:proofErr w:type="spellStart"/>
      <w:r>
        <w:t>servisim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bağlantı</w:t>
      </w:r>
      <w:proofErr w:type="spellEnd"/>
      <w:r>
        <w:t xml:space="preserve"> </w:t>
      </w:r>
      <w:proofErr w:type="spellStart"/>
      <w:r>
        <w:t>sağladım</w:t>
      </w:r>
      <w:proofErr w:type="spellEnd"/>
      <w:r>
        <w:t xml:space="preserve"> </w:t>
      </w:r>
      <w:proofErr w:type="spellStart"/>
      <w:r>
        <w:t>burada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yazma</w:t>
      </w:r>
      <w:proofErr w:type="spellEnd"/>
      <w:r>
        <w:t xml:space="preserve"> API </w:t>
      </w:r>
      <w:proofErr w:type="spellStart"/>
      <w:r>
        <w:t>endpointleri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okuma</w:t>
      </w:r>
      <w:proofErr w:type="spellEnd"/>
      <w:r>
        <w:t xml:space="preserve"> </w:t>
      </w:r>
      <w:proofErr w:type="spellStart"/>
      <w:r>
        <w:t>veriyi</w:t>
      </w:r>
      <w:proofErr w:type="spellEnd"/>
      <w:r>
        <w:t xml:space="preserve"> control </w:t>
      </w:r>
      <w:proofErr w:type="spellStart"/>
      <w:r>
        <w:t>etme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aşamalar</w:t>
      </w:r>
      <w:proofErr w:type="spellEnd"/>
      <w:r>
        <w:t xml:space="preserve"> </w:t>
      </w:r>
      <w:proofErr w:type="spellStart"/>
      <w:r>
        <w:t>gerçekleşti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MySQL e </w:t>
      </w:r>
      <w:proofErr w:type="spellStart"/>
      <w:r>
        <w:t>yazma</w:t>
      </w:r>
      <w:proofErr w:type="spellEnd"/>
      <w:r>
        <w:t xml:space="preserve"> </w:t>
      </w:r>
      <w:proofErr w:type="spellStart"/>
      <w:r>
        <w:t>okuma</w:t>
      </w:r>
      <w:proofErr w:type="spellEnd"/>
      <w:r>
        <w:t xml:space="preserve"> </w:t>
      </w:r>
      <w:proofErr w:type="spellStart"/>
      <w:r>
        <w:t>işlemlerini</w:t>
      </w:r>
      <w:proofErr w:type="spellEnd"/>
      <w:r>
        <w:t xml:space="preserve"> backend </w:t>
      </w:r>
      <w:proofErr w:type="spellStart"/>
      <w:r>
        <w:t>servisim</w:t>
      </w:r>
      <w:proofErr w:type="spellEnd"/>
      <w:r>
        <w:t xml:space="preserve"> </w:t>
      </w:r>
      <w:proofErr w:type="spellStart"/>
      <w:r>
        <w:t>yaptı</w:t>
      </w:r>
      <w:proofErr w:type="spellEnd"/>
      <w:r>
        <w:t xml:space="preserve">. Backend </w:t>
      </w:r>
      <w:proofErr w:type="spellStart"/>
      <w:r>
        <w:t>servisimde</w:t>
      </w:r>
      <w:proofErr w:type="spellEnd"/>
      <w:r>
        <w:t xml:space="preserve"> </w:t>
      </w:r>
      <w:proofErr w:type="spellStart"/>
      <w:r>
        <w:t>açılan</w:t>
      </w:r>
      <w:proofErr w:type="spellEnd"/>
      <w:r>
        <w:t xml:space="preserve"> API </w:t>
      </w:r>
      <w:proofErr w:type="spellStart"/>
      <w:r>
        <w:t>endpointleri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frontend </w:t>
      </w:r>
      <w:proofErr w:type="spellStart"/>
      <w:r>
        <w:t>servisim</w:t>
      </w:r>
      <w:proofErr w:type="spellEnd"/>
      <w:r>
        <w:t xml:space="preserve"> </w:t>
      </w:r>
      <w:proofErr w:type="spellStart"/>
      <w:r>
        <w:t>haberleşti</w:t>
      </w:r>
      <w:proofErr w:type="spellEnd"/>
      <w:r>
        <w:t xml:space="preserve">.  Frontend </w:t>
      </w:r>
      <w:proofErr w:type="spellStart"/>
      <w:r>
        <w:t>kısmında</w:t>
      </w:r>
      <w:proofErr w:type="spellEnd"/>
      <w:r>
        <w:t xml:space="preserve"> form </w:t>
      </w:r>
      <w:proofErr w:type="spellStart"/>
      <w:r>
        <w:t>doldurularak</w:t>
      </w:r>
      <w:proofErr w:type="spellEnd"/>
      <w:r>
        <w:t xml:space="preserve"> backend </w:t>
      </w:r>
      <w:proofErr w:type="spellStart"/>
      <w:r>
        <w:t>servisimdeki</w:t>
      </w:r>
      <w:proofErr w:type="spellEnd"/>
      <w:r>
        <w:t xml:space="preserve"> </w:t>
      </w:r>
      <w:proofErr w:type="spellStart"/>
      <w:r>
        <w:t>API’a</w:t>
      </w:r>
      <w:proofErr w:type="spellEnd"/>
      <w:r>
        <w:t xml:space="preserve"> </w:t>
      </w:r>
      <w:proofErr w:type="spellStart"/>
      <w:r>
        <w:t>istek</w:t>
      </w:r>
      <w:proofErr w:type="spellEnd"/>
      <w:r>
        <w:t xml:space="preserve"> </w:t>
      </w:r>
      <w:proofErr w:type="spellStart"/>
      <w:r>
        <w:t>gönderilip</w:t>
      </w:r>
      <w:proofErr w:type="spellEnd"/>
      <w:r>
        <w:t xml:space="preserve"> </w:t>
      </w:r>
      <w:proofErr w:type="spellStart"/>
      <w:r>
        <w:t>ilgili</w:t>
      </w:r>
      <w:proofErr w:type="spellEnd"/>
      <w:r>
        <w:t xml:space="preserve"> controller </w:t>
      </w:r>
      <w:proofErr w:type="spellStart"/>
      <w:r>
        <w:t>yapılıp</w:t>
      </w:r>
      <w:proofErr w:type="spellEnd"/>
      <w:r>
        <w:t xml:space="preserve"> frontend </w:t>
      </w:r>
      <w:proofErr w:type="spellStart"/>
      <w:r>
        <w:t>servisime</w:t>
      </w:r>
      <w:proofErr w:type="spellEnd"/>
      <w:r>
        <w:t xml:space="preserve"> </w:t>
      </w:r>
      <w:proofErr w:type="spellStart"/>
      <w:r>
        <w:t>cevap</w:t>
      </w:r>
      <w:proofErr w:type="spellEnd"/>
      <w:r>
        <w:t xml:space="preserve"> </w:t>
      </w:r>
      <w:proofErr w:type="spellStart"/>
      <w:r>
        <w:t>döndürüldü</w:t>
      </w:r>
      <w:proofErr w:type="spellEnd"/>
      <w:r>
        <w:t xml:space="preserve">. Bu </w:t>
      </w:r>
      <w:proofErr w:type="spellStart"/>
      <w:r>
        <w:t>dönen</w:t>
      </w:r>
      <w:proofErr w:type="spellEnd"/>
      <w:r>
        <w:t xml:space="preserve"> </w:t>
      </w:r>
      <w:proofErr w:type="spellStart"/>
      <w:r>
        <w:t>cevabı</w:t>
      </w:r>
      <w:proofErr w:type="spellEnd"/>
      <w:r>
        <w:t xml:space="preserve"> frontend </w:t>
      </w:r>
      <w:proofErr w:type="spellStart"/>
      <w:r>
        <w:t>servisim</w:t>
      </w:r>
      <w:proofErr w:type="spellEnd"/>
      <w:r>
        <w:t xml:space="preserve"> </w:t>
      </w:r>
      <w:proofErr w:type="spellStart"/>
      <w:r>
        <w:t>kullanıcıya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mesaj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arayüzünde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tepki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gösterdi</w:t>
      </w:r>
      <w:proofErr w:type="spellEnd"/>
      <w:r>
        <w:t xml:space="preserve">. Genel </w:t>
      </w:r>
      <w:proofErr w:type="spellStart"/>
      <w:r>
        <w:t>olarak</w:t>
      </w:r>
      <w:proofErr w:type="spellEnd"/>
      <w:r>
        <w:t xml:space="preserve"> Mikroservis </w:t>
      </w:r>
      <w:proofErr w:type="spellStart"/>
      <w:r>
        <w:t>yapımın</w:t>
      </w:r>
      <w:proofErr w:type="spellEnd"/>
      <w:r>
        <w:t xml:space="preserve"> </w:t>
      </w:r>
      <w:proofErr w:type="spellStart"/>
      <w:r>
        <w:t>görünümü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>.</w:t>
      </w:r>
    </w:p>
    <w:p w14:paraId="170160A3" w14:textId="7D1F4F76" w:rsidR="003E1F25" w:rsidRDefault="002F58CC" w:rsidP="003E1F25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386EF5" wp14:editId="4F2A577B">
                <wp:simplePos x="0" y="0"/>
                <wp:positionH relativeFrom="margin">
                  <wp:posOffset>2453640</wp:posOffset>
                </wp:positionH>
                <wp:positionV relativeFrom="paragraph">
                  <wp:posOffset>262256</wp:posOffset>
                </wp:positionV>
                <wp:extent cx="636270" cy="45719"/>
                <wp:effectExtent l="57150" t="57150" r="87630" b="126365"/>
                <wp:wrapNone/>
                <wp:docPr id="1907103220" name="Düz Ok Bağlayıcısı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27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927ED2" id="_x0000_t32" coordsize="21600,21600" o:spt="32" o:oned="t" path="m,l21600,21600e" filled="f">
                <v:path arrowok="t" fillok="f" o:connecttype="none"/>
                <o:lock v:ext="edit" shapetype="t"/>
              </v:shapetype>
              <v:shape id="Düz Ok Bağlayıcısı 5" o:spid="_x0000_s1026" type="#_x0000_t32" style="position:absolute;margin-left:193.2pt;margin-top:20.65pt;width:50.1pt;height:3.6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" strokecolor="yellow" strokeweight="2pt">
                <v:stroke startarrow="block" endarrow="block"/>
                <v:shadow on="t" color="black" opacity="24903f" origin=",.5" offset="0,.55556mm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9CD864" wp14:editId="6E5BF056">
                <wp:simplePos x="0" y="0"/>
                <wp:positionH relativeFrom="column">
                  <wp:posOffset>956310</wp:posOffset>
                </wp:positionH>
                <wp:positionV relativeFrom="paragraph">
                  <wp:posOffset>249555</wp:posOffset>
                </wp:positionV>
                <wp:extent cx="628650" cy="45720"/>
                <wp:effectExtent l="57150" t="57150" r="95250" b="125730"/>
                <wp:wrapNone/>
                <wp:docPr id="289371010" name="Düz Ok Bağlayıcısı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" cy="457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14C7F6" id="Düz Ok Bağlayıcısı 5" o:spid="_x0000_s1026" type="#_x0000_t32" style="position:absolute;margin-left:75.3pt;margin-top:19.65pt;width:49.5pt;height:3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" strokecolor="yellow" strokeweight="2pt">
                <v:stroke startarrow="block"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74C249" wp14:editId="11303778">
                <wp:simplePos x="0" y="0"/>
                <wp:positionH relativeFrom="column">
                  <wp:posOffset>1550670</wp:posOffset>
                </wp:positionH>
                <wp:positionV relativeFrom="paragraph">
                  <wp:posOffset>68580</wp:posOffset>
                </wp:positionV>
                <wp:extent cx="914400" cy="464820"/>
                <wp:effectExtent l="57150" t="19050" r="76200" b="87630"/>
                <wp:wrapNone/>
                <wp:docPr id="1750993805" name="Dikdörtge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482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1D28DF" w14:textId="560530C9" w:rsidR="003E1F25" w:rsidRDefault="003E1F25" w:rsidP="003E1F25">
                            <w:pPr>
                              <w:jc w:val="center"/>
                            </w:pPr>
                            <w:r>
                              <w:t>Backend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74C249" id="Dikdörtgen 2" o:spid="_x0000_s1026" style="position:absolute;margin-left:122.1pt;margin-top:5.4pt;width:1in;height:36.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51D28DF" w14:textId="560530C9" w:rsidR="003E1F25" w:rsidRDefault="003E1F25" w:rsidP="003E1F25">
                      <w:pPr>
                        <w:jc w:val="center"/>
                      </w:pPr>
                      <w:r>
                        <w:t>Backend Service</w:t>
                      </w:r>
                    </w:p>
                  </w:txbxContent>
                </v:textbox>
              </v:rect>
            </w:pict>
          </mc:Fallback>
        </mc:AlternateContent>
      </w:r>
      <w:r w:rsidR="003E1F2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5170FE" wp14:editId="751C9F84">
                <wp:simplePos x="0" y="0"/>
                <wp:positionH relativeFrom="column">
                  <wp:posOffset>3089910</wp:posOffset>
                </wp:positionH>
                <wp:positionV relativeFrom="paragraph">
                  <wp:posOffset>41910</wp:posOffset>
                </wp:positionV>
                <wp:extent cx="1043940" cy="476250"/>
                <wp:effectExtent l="57150" t="19050" r="80010" b="95250"/>
                <wp:wrapNone/>
                <wp:docPr id="1141346466" name="Dikdörtge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940" cy="4762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3D9F16" w14:textId="5323B560" w:rsidR="003E1F25" w:rsidRDefault="003E1F25" w:rsidP="003E1F25">
                            <w:pPr>
                              <w:jc w:val="center"/>
                            </w:pPr>
                            <w:r>
                              <w:t>Frontend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5170FE" id="Dikdörtgen 3" o:spid="_x0000_s1027" style="position:absolute;margin-left:243.3pt;margin-top:3.3pt;width:82.2pt;height:37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663D9F16" w14:textId="5323B560" w:rsidR="003E1F25" w:rsidRDefault="003E1F25" w:rsidP="003E1F25">
                      <w:pPr>
                        <w:jc w:val="center"/>
                      </w:pPr>
                      <w:r>
                        <w:t>Frontend Service</w:t>
                      </w:r>
                    </w:p>
                  </w:txbxContent>
                </v:textbox>
              </v:rect>
            </w:pict>
          </mc:Fallback>
        </mc:AlternateContent>
      </w:r>
      <w:r w:rsidR="003E1F2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0AF0CF" wp14:editId="25FEE363">
                <wp:simplePos x="0" y="0"/>
                <wp:positionH relativeFrom="column">
                  <wp:posOffset>95250</wp:posOffset>
                </wp:positionH>
                <wp:positionV relativeFrom="paragraph">
                  <wp:posOffset>34290</wp:posOffset>
                </wp:positionV>
                <wp:extent cx="910590" cy="438150"/>
                <wp:effectExtent l="57150" t="19050" r="80010" b="95250"/>
                <wp:wrapNone/>
                <wp:docPr id="21522003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0590" cy="4381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11BCF1" w14:textId="0D2C1799" w:rsidR="003E1F25" w:rsidRDefault="003E1F25" w:rsidP="003E1F25">
                            <w:pPr>
                              <w:jc w:val="center"/>
                            </w:pPr>
                            <w:r>
                              <w:t>MySQL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0AF0CF" id="Oval 1" o:spid="_x0000_s1028" style="position:absolute;margin-left:7.5pt;margin-top:2.7pt;width:71.7pt;height:3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6C11BCF1" w14:textId="0D2C1799" w:rsidR="003E1F25" w:rsidRDefault="003E1F25" w:rsidP="003E1F25">
                      <w:pPr>
                        <w:jc w:val="center"/>
                      </w:pPr>
                      <w:r>
                        <w:t>MySQL</w:t>
                      </w:r>
                    </w:p>
                  </w:txbxContent>
                </v:textbox>
              </v:oval>
            </w:pict>
          </mc:Fallback>
        </mc:AlternateContent>
      </w:r>
    </w:p>
    <w:p w14:paraId="07E881C9" w14:textId="4D90CEB7" w:rsidR="003E1F25" w:rsidRPr="003E1F25" w:rsidRDefault="003E1F25" w:rsidP="003E1F25"/>
    <w:p w14:paraId="07655B0C" w14:textId="77777777" w:rsidR="005E4487" w:rsidRDefault="00000000">
      <w:pPr>
        <w:pStyle w:val="Balk2"/>
      </w:pPr>
      <w:r>
        <w:t xml:space="preserve">3. Backend API </w:t>
      </w:r>
      <w:proofErr w:type="spellStart"/>
      <w:r>
        <w:t>Tasarımı</w:t>
      </w:r>
      <w:proofErr w:type="spellEnd"/>
    </w:p>
    <w:p w14:paraId="701ADE28" w14:textId="64A5DA50" w:rsidR="002F58CC" w:rsidRPr="002F58CC" w:rsidRDefault="002F58CC" w:rsidP="002F58CC">
      <w:r>
        <w:t xml:space="preserve">Backend API </w:t>
      </w:r>
      <w:proofErr w:type="spellStart"/>
      <w:r>
        <w:t>tasarımı</w:t>
      </w:r>
      <w:proofErr w:type="spellEnd"/>
      <w:r>
        <w:t xml:space="preserve"> bize </w:t>
      </w:r>
      <w:proofErr w:type="spellStart"/>
      <w:r>
        <w:t>verilen</w:t>
      </w:r>
      <w:proofErr w:type="spellEnd"/>
      <w:r>
        <w:t xml:space="preserve"> </w:t>
      </w:r>
      <w:proofErr w:type="spellStart"/>
      <w:r>
        <w:t>pdfdeki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 </w:t>
      </w:r>
      <w:proofErr w:type="spellStart"/>
      <w:proofErr w:type="gramStart"/>
      <w:r>
        <w:t>yaptım</w:t>
      </w:r>
      <w:proofErr w:type="spellEnd"/>
      <w:r>
        <w:t xml:space="preserve">  </w:t>
      </w:r>
      <w:proofErr w:type="spellStart"/>
      <w:r>
        <w:t>ve</w:t>
      </w:r>
      <w:proofErr w:type="spellEnd"/>
      <w:proofErr w:type="gramEnd"/>
      <w:r>
        <w:t xml:space="preserve"> </w:t>
      </w:r>
      <w:proofErr w:type="spellStart"/>
      <w:r>
        <w:t>kodumu</w:t>
      </w:r>
      <w:proofErr w:type="spellEnd"/>
      <w:r>
        <w:t xml:space="preserve"> </w:t>
      </w:r>
      <w:proofErr w:type="spellStart"/>
      <w:r>
        <w:t>benzer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dizayn</w:t>
      </w:r>
      <w:proofErr w:type="spellEnd"/>
      <w:r>
        <w:t xml:space="preserve"> </w:t>
      </w:r>
      <w:proofErr w:type="spellStart"/>
      <w:r>
        <w:t>ettim</w:t>
      </w:r>
      <w:proofErr w:type="spellEnd"/>
      <w:r>
        <w:t>.</w:t>
      </w:r>
    </w:p>
    <w:p w14:paraId="1BA75518" w14:textId="49B51B09" w:rsidR="005E4487" w:rsidRDefault="00000000" w:rsidP="002F58CC">
      <w:pPr>
        <w:pStyle w:val="Balk3"/>
        <w:tabs>
          <w:tab w:val="left" w:pos="5100"/>
        </w:tabs>
      </w:pPr>
      <w:r>
        <w:t xml:space="preserve">3.1. </w:t>
      </w:r>
      <w:proofErr w:type="spellStart"/>
      <w:r>
        <w:t>Kullanılan</w:t>
      </w:r>
      <w:proofErr w:type="spellEnd"/>
      <w:r>
        <w:t xml:space="preserve"> </w:t>
      </w:r>
      <w:proofErr w:type="spellStart"/>
      <w:r>
        <w:t>Teknolojiler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Kütüphaneler</w:t>
      </w:r>
      <w:proofErr w:type="spellEnd"/>
      <w:r w:rsidR="002F58CC">
        <w:tab/>
      </w:r>
    </w:p>
    <w:p w14:paraId="664649CA" w14:textId="4C8A6A93" w:rsidR="008270D8" w:rsidRDefault="002F58CC" w:rsidP="008270D8">
      <w:proofErr w:type="spellStart"/>
      <w:r>
        <w:t>Springboot</w:t>
      </w:r>
      <w:proofErr w:type="spellEnd"/>
      <w:r>
        <w:t xml:space="preserve"> </w:t>
      </w:r>
      <w:proofErr w:type="spellStart"/>
      <w:r>
        <w:t>frameworkunu</w:t>
      </w:r>
      <w:proofErr w:type="spellEnd"/>
      <w:r>
        <w:t xml:space="preserve"> </w:t>
      </w:r>
      <w:proofErr w:type="spellStart"/>
      <w:proofErr w:type="gramStart"/>
      <w:r>
        <w:t>kullandım</w:t>
      </w:r>
      <w:proofErr w:type="spellEnd"/>
      <w:r>
        <w:t xml:space="preserve">  </w:t>
      </w:r>
      <w:proofErr w:type="spellStart"/>
      <w:r>
        <w:t>ve</w:t>
      </w:r>
      <w:proofErr w:type="spellEnd"/>
      <w:proofErr w:type="gramEnd"/>
      <w:r>
        <w:t xml:space="preserve"> </w:t>
      </w:r>
      <w:proofErr w:type="spellStart"/>
      <w:r>
        <w:t>onun</w:t>
      </w:r>
      <w:proofErr w:type="spellEnd"/>
      <w:r>
        <w:t xml:space="preserve"> </w:t>
      </w:r>
      <w:proofErr w:type="spellStart"/>
      <w:r>
        <w:t>yardımcı</w:t>
      </w:r>
      <w:proofErr w:type="spellEnd"/>
      <w:r>
        <w:t xml:space="preserve"> </w:t>
      </w:r>
      <w:proofErr w:type="spellStart"/>
      <w:r>
        <w:t>kütüphaneleriyle</w:t>
      </w:r>
      <w:proofErr w:type="spellEnd"/>
      <w:r>
        <w:t xml:space="preserve"> </w:t>
      </w:r>
      <w:proofErr w:type="spellStart"/>
      <w:r>
        <w:t>birlikte</w:t>
      </w:r>
      <w:proofErr w:type="spellEnd"/>
      <w:r>
        <w:t xml:space="preserve"> </w:t>
      </w:r>
      <w:proofErr w:type="spellStart"/>
      <w:r>
        <w:t>projeme</w:t>
      </w:r>
      <w:proofErr w:type="spellEnd"/>
      <w:r>
        <w:t xml:space="preserve"> </w:t>
      </w:r>
      <w:proofErr w:type="spellStart"/>
      <w:r>
        <w:t>hızlı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başlangıç</w:t>
      </w:r>
      <w:proofErr w:type="spellEnd"/>
      <w:r>
        <w:t xml:space="preserve"> </w:t>
      </w:r>
      <w:proofErr w:type="spellStart"/>
      <w:r>
        <w:t>yaptım</w:t>
      </w:r>
      <w:proofErr w:type="spellEnd"/>
      <w:r>
        <w:t xml:space="preserve">. </w:t>
      </w:r>
      <w:proofErr w:type="spellStart"/>
      <w:r>
        <w:t>Kullandığım</w:t>
      </w:r>
      <w:proofErr w:type="spellEnd"/>
      <w:r>
        <w:t xml:space="preserve"> </w:t>
      </w:r>
      <w:proofErr w:type="spellStart"/>
      <w:r>
        <w:t>Springboot</w:t>
      </w:r>
      <w:proofErr w:type="spellEnd"/>
      <w:r>
        <w:t xml:space="preserve"> </w:t>
      </w:r>
      <w:proofErr w:type="spellStart"/>
      <w:r>
        <w:t>kütüphaneleri</w:t>
      </w:r>
      <w:proofErr w:type="spellEnd"/>
      <w:r>
        <w:t xml:space="preserve"> </w:t>
      </w:r>
      <w:proofErr w:type="spellStart"/>
      <w:r w:rsidR="008270D8">
        <w:t>ve</w:t>
      </w:r>
      <w:proofErr w:type="spellEnd"/>
      <w:r w:rsidR="008270D8">
        <w:t xml:space="preserve"> </w:t>
      </w:r>
      <w:proofErr w:type="spellStart"/>
      <w:r w:rsidR="008270D8">
        <w:t>diğer</w:t>
      </w:r>
      <w:proofErr w:type="spellEnd"/>
      <w:r w:rsidR="008270D8">
        <w:t xml:space="preserve"> </w:t>
      </w:r>
      <w:proofErr w:type="spellStart"/>
      <w:r w:rsidR="008270D8">
        <w:t>kütüphaneler</w:t>
      </w:r>
      <w:proofErr w:type="spellEnd"/>
      <w:r w:rsidR="008270D8">
        <w:t xml:space="preserve"> </w:t>
      </w:r>
      <w:proofErr w:type="spellStart"/>
      <w:r w:rsidR="008270D8">
        <w:t>şunlar</w:t>
      </w:r>
      <w:proofErr w:type="spellEnd"/>
      <w:r w:rsidR="008270D8">
        <w:t>:</w:t>
      </w:r>
    </w:p>
    <w:p w14:paraId="0305D3FA" w14:textId="267C42B4" w:rsidR="008270D8" w:rsidRDefault="008270D8" w:rsidP="008270D8">
      <w:pPr>
        <w:pStyle w:val="ListeParagraf"/>
        <w:numPr>
          <w:ilvl w:val="0"/>
          <w:numId w:val="13"/>
        </w:numPr>
      </w:pPr>
      <w:r w:rsidRPr="008270D8">
        <w:t>spring-boot-starter-data-</w:t>
      </w:r>
      <w:proofErr w:type="spellStart"/>
      <w:r w:rsidRPr="008270D8">
        <w:t>jpa</w:t>
      </w:r>
      <w:proofErr w:type="spellEnd"/>
    </w:p>
    <w:p w14:paraId="42C1C878" w14:textId="452AC28C" w:rsidR="008270D8" w:rsidRDefault="008270D8" w:rsidP="008270D8">
      <w:pPr>
        <w:pStyle w:val="ListeParagraf"/>
        <w:numPr>
          <w:ilvl w:val="0"/>
          <w:numId w:val="13"/>
        </w:numPr>
      </w:pPr>
      <w:r w:rsidRPr="008270D8">
        <w:t>spring-boot-starter-web</w:t>
      </w:r>
    </w:p>
    <w:p w14:paraId="529F4A12" w14:textId="156FCA3A" w:rsidR="008270D8" w:rsidRDefault="008270D8" w:rsidP="008270D8">
      <w:pPr>
        <w:pStyle w:val="ListeParagraf"/>
        <w:numPr>
          <w:ilvl w:val="0"/>
          <w:numId w:val="13"/>
        </w:numPr>
      </w:pPr>
      <w:proofErr w:type="spellStart"/>
      <w:r w:rsidRPr="008270D8">
        <w:t>mysql</w:t>
      </w:r>
      <w:proofErr w:type="spellEnd"/>
      <w:r w:rsidRPr="008270D8">
        <w:t>-connector-j</w:t>
      </w:r>
    </w:p>
    <w:p w14:paraId="4B1A06D5" w14:textId="5E471ABD" w:rsidR="008270D8" w:rsidRDefault="008270D8" w:rsidP="008270D8">
      <w:pPr>
        <w:pStyle w:val="ListeParagraf"/>
        <w:numPr>
          <w:ilvl w:val="0"/>
          <w:numId w:val="13"/>
        </w:numPr>
      </w:pPr>
      <w:proofErr w:type="spellStart"/>
      <w:r w:rsidRPr="008270D8">
        <w:lastRenderedPageBreak/>
        <w:t>junit</w:t>
      </w:r>
      <w:proofErr w:type="spellEnd"/>
      <w:r w:rsidRPr="008270D8">
        <w:t>-platform-launcher</w:t>
      </w:r>
    </w:p>
    <w:p w14:paraId="61335931" w14:textId="6806B5BB" w:rsidR="008270D8" w:rsidRPr="002F58CC" w:rsidRDefault="008270D8" w:rsidP="008270D8">
      <w:pPr>
        <w:pStyle w:val="ListeParagraf"/>
        <w:numPr>
          <w:ilvl w:val="0"/>
          <w:numId w:val="13"/>
        </w:numPr>
      </w:pPr>
      <w:r w:rsidRPr="008270D8">
        <w:t>spring-boot-starter-test</w:t>
      </w:r>
    </w:p>
    <w:p w14:paraId="06482A64" w14:textId="77777777" w:rsidR="005E4487" w:rsidRDefault="00000000">
      <w:pPr>
        <w:pStyle w:val="Balk3"/>
      </w:pPr>
      <w:r>
        <w:t xml:space="preserve">3.2. Endpoint </w:t>
      </w:r>
      <w:proofErr w:type="spellStart"/>
      <w:r>
        <w:t>Tanımları</w:t>
      </w:r>
      <w:proofErr w:type="spellEnd"/>
    </w:p>
    <w:p w14:paraId="3B7437FD" w14:textId="77777777" w:rsidR="00352AA9" w:rsidRPr="00352AA9" w:rsidRDefault="00352AA9" w:rsidP="00352AA9">
      <w:pPr>
        <w:rPr>
          <w:b/>
          <w:bCs/>
          <w:lang w:val="tr-TR"/>
        </w:rPr>
      </w:pPr>
      <w:r w:rsidRPr="00352AA9">
        <w:rPr>
          <w:b/>
          <w:bCs/>
          <w:lang w:val="tr-TR"/>
        </w:rPr>
        <w:t>1. Telefon Numarası Doğrulama</w:t>
      </w:r>
    </w:p>
    <w:p w14:paraId="7494CBA2" w14:textId="64736AA5" w:rsidR="00352AA9" w:rsidRPr="00352AA9" w:rsidRDefault="00352AA9" w:rsidP="00352AA9">
      <w:pPr>
        <w:rPr>
          <w:lang w:val="tr-TR"/>
        </w:rPr>
      </w:pPr>
      <w:r w:rsidRPr="00352AA9">
        <w:rPr>
          <w:lang w:val="tr-TR"/>
        </w:rPr>
        <w:t>Bu uç nokta verilen telefon numarasının belirli kurallara uyup uymadığını kontrol eder.</w:t>
      </w:r>
    </w:p>
    <w:p w14:paraId="0B55072E" w14:textId="77777777" w:rsidR="00352AA9" w:rsidRPr="00352AA9" w:rsidRDefault="00352AA9" w:rsidP="00352AA9">
      <w:pPr>
        <w:numPr>
          <w:ilvl w:val="0"/>
          <w:numId w:val="14"/>
        </w:numPr>
        <w:rPr>
          <w:lang w:val="tr-TR"/>
        </w:rPr>
      </w:pPr>
      <w:r w:rsidRPr="00352AA9">
        <w:rPr>
          <w:b/>
          <w:bCs/>
          <w:lang w:val="tr-TR"/>
        </w:rPr>
        <w:t>İstek Yöntemi:</w:t>
      </w:r>
      <w:r w:rsidRPr="00352AA9">
        <w:rPr>
          <w:lang w:val="tr-TR"/>
        </w:rPr>
        <w:t xml:space="preserve"> POST</w:t>
      </w:r>
    </w:p>
    <w:p w14:paraId="580136F7" w14:textId="77777777" w:rsidR="00352AA9" w:rsidRPr="00352AA9" w:rsidRDefault="00352AA9" w:rsidP="00352AA9">
      <w:pPr>
        <w:numPr>
          <w:ilvl w:val="0"/>
          <w:numId w:val="14"/>
        </w:numPr>
        <w:rPr>
          <w:lang w:val="tr-TR"/>
        </w:rPr>
      </w:pPr>
      <w:r w:rsidRPr="00352AA9">
        <w:rPr>
          <w:b/>
          <w:bCs/>
          <w:lang w:val="tr-TR"/>
        </w:rPr>
        <w:t>Uç Nokta (URL):</w:t>
      </w:r>
      <w:r w:rsidRPr="00352AA9">
        <w:rPr>
          <w:lang w:val="tr-TR"/>
        </w:rPr>
        <w:t xml:space="preserve"> /</w:t>
      </w:r>
      <w:proofErr w:type="spellStart"/>
      <w:r w:rsidRPr="00352AA9">
        <w:rPr>
          <w:lang w:val="tr-TR"/>
        </w:rPr>
        <w:t>api</w:t>
      </w:r>
      <w:proofErr w:type="spellEnd"/>
      <w:r w:rsidRPr="00352AA9">
        <w:rPr>
          <w:lang w:val="tr-TR"/>
        </w:rPr>
        <w:t>/</w:t>
      </w:r>
      <w:proofErr w:type="spellStart"/>
      <w:r w:rsidRPr="00352AA9">
        <w:rPr>
          <w:lang w:val="tr-TR"/>
        </w:rPr>
        <w:t>phone</w:t>
      </w:r>
      <w:proofErr w:type="spellEnd"/>
      <w:r w:rsidRPr="00352AA9">
        <w:rPr>
          <w:lang w:val="tr-TR"/>
        </w:rPr>
        <w:t>/</w:t>
      </w:r>
      <w:proofErr w:type="spellStart"/>
      <w:r w:rsidRPr="00352AA9">
        <w:rPr>
          <w:lang w:val="tr-TR"/>
        </w:rPr>
        <w:t>validate</w:t>
      </w:r>
      <w:proofErr w:type="spellEnd"/>
    </w:p>
    <w:p w14:paraId="41A697F8" w14:textId="77777777" w:rsidR="00352AA9" w:rsidRPr="00352AA9" w:rsidRDefault="00352AA9" w:rsidP="00352AA9">
      <w:pPr>
        <w:numPr>
          <w:ilvl w:val="0"/>
          <w:numId w:val="14"/>
        </w:numPr>
        <w:rPr>
          <w:lang w:val="tr-TR"/>
        </w:rPr>
      </w:pPr>
      <w:r w:rsidRPr="00352AA9">
        <w:rPr>
          <w:b/>
          <w:bCs/>
          <w:lang w:val="tr-TR"/>
        </w:rPr>
        <w:t>Giriş Parametreleri (Body):</w:t>
      </w:r>
    </w:p>
    <w:p w14:paraId="2F20D0B3" w14:textId="77777777" w:rsidR="00352AA9" w:rsidRPr="00352AA9" w:rsidRDefault="00352AA9" w:rsidP="00352AA9">
      <w:pPr>
        <w:numPr>
          <w:ilvl w:val="1"/>
          <w:numId w:val="14"/>
        </w:numPr>
        <w:rPr>
          <w:lang w:val="tr-TR"/>
        </w:rPr>
      </w:pPr>
      <w:proofErr w:type="spellStart"/>
      <w:proofErr w:type="gramStart"/>
      <w:r w:rsidRPr="00352AA9">
        <w:rPr>
          <w:lang w:val="tr-TR"/>
        </w:rPr>
        <w:t>number</w:t>
      </w:r>
      <w:proofErr w:type="spellEnd"/>
      <w:proofErr w:type="gramEnd"/>
      <w:r w:rsidRPr="00352AA9">
        <w:rPr>
          <w:lang w:val="tr-TR"/>
        </w:rPr>
        <w:t xml:space="preserve"> (</w:t>
      </w:r>
      <w:proofErr w:type="spellStart"/>
      <w:r w:rsidRPr="00352AA9">
        <w:rPr>
          <w:b/>
          <w:bCs/>
          <w:lang w:val="tr-TR"/>
        </w:rPr>
        <w:t>string</w:t>
      </w:r>
      <w:proofErr w:type="spellEnd"/>
      <w:r w:rsidRPr="00352AA9">
        <w:rPr>
          <w:lang w:val="tr-TR"/>
        </w:rPr>
        <w:t>): Doğrulanacak 6 haneli telefon numarası.</w:t>
      </w:r>
    </w:p>
    <w:p w14:paraId="18F32112" w14:textId="77777777" w:rsidR="00352AA9" w:rsidRPr="00352AA9" w:rsidRDefault="00352AA9" w:rsidP="00352AA9">
      <w:pPr>
        <w:numPr>
          <w:ilvl w:val="0"/>
          <w:numId w:val="14"/>
        </w:numPr>
        <w:rPr>
          <w:lang w:val="tr-TR"/>
        </w:rPr>
      </w:pPr>
      <w:r w:rsidRPr="00352AA9">
        <w:rPr>
          <w:b/>
          <w:bCs/>
          <w:lang w:val="tr-TR"/>
        </w:rPr>
        <w:t>Örnek İstek:</w:t>
      </w:r>
    </w:p>
    <w:p w14:paraId="4248724D" w14:textId="3BF5FCB9" w:rsidR="00352AA9" w:rsidRPr="00352AA9" w:rsidRDefault="00352AA9" w:rsidP="00352AA9">
      <w:pPr>
        <w:ind w:firstLine="720"/>
        <w:rPr>
          <w:lang w:val="tr-TR"/>
        </w:rPr>
      </w:pPr>
      <w:proofErr w:type="gramStart"/>
      <w:r w:rsidRPr="00352AA9">
        <w:rPr>
          <w:lang w:val="tr-TR"/>
        </w:rPr>
        <w:t>{ "</w:t>
      </w:r>
      <w:proofErr w:type="spellStart"/>
      <w:proofErr w:type="gramEnd"/>
      <w:r w:rsidRPr="00352AA9">
        <w:rPr>
          <w:lang w:val="tr-TR"/>
        </w:rPr>
        <w:t>number</w:t>
      </w:r>
      <w:proofErr w:type="spellEnd"/>
      <w:r w:rsidRPr="00352AA9">
        <w:rPr>
          <w:lang w:val="tr-TR"/>
        </w:rPr>
        <w:t>": "074173</w:t>
      </w:r>
      <w:proofErr w:type="gramStart"/>
      <w:r w:rsidRPr="00352AA9">
        <w:rPr>
          <w:lang w:val="tr-TR"/>
        </w:rPr>
        <w:t>" }</w:t>
      </w:r>
      <w:proofErr w:type="gramEnd"/>
    </w:p>
    <w:p w14:paraId="7055C7BD" w14:textId="77777777" w:rsidR="00352AA9" w:rsidRPr="00352AA9" w:rsidRDefault="00352AA9" w:rsidP="00352AA9">
      <w:pPr>
        <w:numPr>
          <w:ilvl w:val="0"/>
          <w:numId w:val="15"/>
        </w:numPr>
        <w:rPr>
          <w:lang w:val="tr-TR"/>
        </w:rPr>
      </w:pPr>
      <w:r w:rsidRPr="00352AA9">
        <w:rPr>
          <w:b/>
          <w:bCs/>
          <w:lang w:val="tr-TR"/>
        </w:rPr>
        <w:t>Örnek Başarılı Yanıt (200 OK):</w:t>
      </w:r>
    </w:p>
    <w:p w14:paraId="4D1DA3A2" w14:textId="051B5200" w:rsidR="00352AA9" w:rsidRDefault="00352AA9" w:rsidP="00352AA9">
      <w:pPr>
        <w:ind w:left="720"/>
        <w:rPr>
          <w:lang w:val="tr-TR"/>
        </w:rPr>
      </w:pPr>
      <w:proofErr w:type="gramStart"/>
      <w:r w:rsidRPr="00352AA9">
        <w:rPr>
          <w:lang w:val="tr-TR"/>
        </w:rPr>
        <w:t>{ "</w:t>
      </w:r>
      <w:proofErr w:type="spellStart"/>
      <w:proofErr w:type="gramEnd"/>
      <w:r w:rsidRPr="00352AA9">
        <w:rPr>
          <w:lang w:val="tr-TR"/>
        </w:rPr>
        <w:t>number</w:t>
      </w:r>
      <w:proofErr w:type="spellEnd"/>
      <w:r w:rsidRPr="00352AA9">
        <w:rPr>
          <w:lang w:val="tr-TR"/>
        </w:rPr>
        <w:t>": "074173", "</w:t>
      </w:r>
      <w:proofErr w:type="spellStart"/>
      <w:r w:rsidRPr="00352AA9">
        <w:rPr>
          <w:lang w:val="tr-TR"/>
        </w:rPr>
        <w:t>rules</w:t>
      </w:r>
      <w:proofErr w:type="spellEnd"/>
      <w:r w:rsidRPr="00352AA9">
        <w:rPr>
          <w:lang w:val="tr-TR"/>
        </w:rPr>
        <w:t xml:space="preserve">": </w:t>
      </w:r>
      <w:proofErr w:type="gramStart"/>
      <w:r w:rsidRPr="00352AA9">
        <w:rPr>
          <w:lang w:val="tr-TR"/>
        </w:rPr>
        <w:t>{ "</w:t>
      </w:r>
      <w:proofErr w:type="spellStart"/>
      <w:proofErr w:type="gramEnd"/>
      <w:r w:rsidRPr="00352AA9">
        <w:rPr>
          <w:lang w:val="tr-TR"/>
        </w:rPr>
        <w:t>sumOddEqualsEven</w:t>
      </w:r>
      <w:proofErr w:type="spellEnd"/>
      <w:r w:rsidRPr="00352AA9">
        <w:rPr>
          <w:lang w:val="tr-TR"/>
        </w:rPr>
        <w:t xml:space="preserve">": </w:t>
      </w:r>
      <w:proofErr w:type="spellStart"/>
      <w:r w:rsidRPr="00352AA9">
        <w:rPr>
          <w:lang w:val="tr-TR"/>
        </w:rPr>
        <w:t>true</w:t>
      </w:r>
      <w:proofErr w:type="spellEnd"/>
      <w:r w:rsidRPr="00352AA9">
        <w:rPr>
          <w:lang w:val="tr-TR"/>
        </w:rPr>
        <w:t>, "</w:t>
      </w:r>
      <w:proofErr w:type="spellStart"/>
      <w:r w:rsidRPr="00352AA9">
        <w:rPr>
          <w:lang w:val="tr-TR"/>
        </w:rPr>
        <w:t>hasNonZeroDigit</w:t>
      </w:r>
      <w:proofErr w:type="spellEnd"/>
      <w:r w:rsidRPr="00352AA9">
        <w:rPr>
          <w:lang w:val="tr-TR"/>
        </w:rPr>
        <w:t xml:space="preserve">": </w:t>
      </w:r>
      <w:proofErr w:type="spellStart"/>
      <w:r w:rsidRPr="00352AA9">
        <w:rPr>
          <w:lang w:val="tr-TR"/>
        </w:rPr>
        <w:t>true</w:t>
      </w:r>
      <w:proofErr w:type="spellEnd"/>
      <w:r w:rsidRPr="00352AA9">
        <w:rPr>
          <w:lang w:val="tr-TR"/>
        </w:rPr>
        <w:t>, "</w:t>
      </w:r>
      <w:proofErr w:type="spellStart"/>
      <w:r w:rsidRPr="00352AA9">
        <w:rPr>
          <w:lang w:val="tr-TR"/>
        </w:rPr>
        <w:t>sumFirstEqualsLast</w:t>
      </w:r>
      <w:proofErr w:type="spellEnd"/>
      <w:r w:rsidRPr="00352AA9">
        <w:rPr>
          <w:lang w:val="tr-TR"/>
        </w:rPr>
        <w:t xml:space="preserve">": </w:t>
      </w:r>
      <w:proofErr w:type="spellStart"/>
      <w:proofErr w:type="gramStart"/>
      <w:r w:rsidRPr="00352AA9">
        <w:rPr>
          <w:lang w:val="tr-TR"/>
        </w:rPr>
        <w:t>true</w:t>
      </w:r>
      <w:proofErr w:type="spellEnd"/>
      <w:r w:rsidRPr="00352AA9">
        <w:rPr>
          <w:lang w:val="tr-TR"/>
        </w:rPr>
        <w:t xml:space="preserve"> }</w:t>
      </w:r>
      <w:proofErr w:type="gramEnd"/>
      <w:r w:rsidRPr="00352AA9">
        <w:rPr>
          <w:lang w:val="tr-TR"/>
        </w:rPr>
        <w:t>, "</w:t>
      </w:r>
      <w:proofErr w:type="spellStart"/>
      <w:r w:rsidRPr="00352AA9">
        <w:rPr>
          <w:lang w:val="tr-TR"/>
        </w:rPr>
        <w:t>valid</w:t>
      </w:r>
      <w:proofErr w:type="spellEnd"/>
      <w:r w:rsidRPr="00352AA9">
        <w:rPr>
          <w:lang w:val="tr-TR"/>
        </w:rPr>
        <w:t xml:space="preserve">": </w:t>
      </w:r>
      <w:proofErr w:type="spellStart"/>
      <w:proofErr w:type="gramStart"/>
      <w:r w:rsidRPr="00352AA9">
        <w:rPr>
          <w:lang w:val="tr-TR"/>
        </w:rPr>
        <w:t>true</w:t>
      </w:r>
      <w:proofErr w:type="spellEnd"/>
      <w:r w:rsidRPr="00352AA9">
        <w:rPr>
          <w:lang w:val="tr-TR"/>
        </w:rPr>
        <w:t xml:space="preserve"> }</w:t>
      </w:r>
      <w:proofErr w:type="gramEnd"/>
      <w:r w:rsidRPr="00352AA9">
        <w:rPr>
          <w:lang w:val="tr-TR"/>
        </w:rPr>
        <w:t xml:space="preserve"> </w:t>
      </w:r>
    </w:p>
    <w:p w14:paraId="56EFC85B" w14:textId="77777777" w:rsidR="00352AA9" w:rsidRPr="00352AA9" w:rsidRDefault="00352AA9" w:rsidP="00352AA9">
      <w:pPr>
        <w:rPr>
          <w:b/>
          <w:bCs/>
          <w:lang w:val="tr-TR"/>
        </w:rPr>
      </w:pPr>
      <w:r w:rsidRPr="00352AA9">
        <w:rPr>
          <w:b/>
          <w:bCs/>
          <w:lang w:val="tr-TR"/>
        </w:rPr>
        <w:t>2. Yeni Kullanıcı Kaydı</w:t>
      </w:r>
    </w:p>
    <w:p w14:paraId="47E62A98" w14:textId="77777777" w:rsidR="00352AA9" w:rsidRPr="00352AA9" w:rsidRDefault="00352AA9" w:rsidP="00352AA9">
      <w:pPr>
        <w:rPr>
          <w:lang w:val="tr-TR"/>
        </w:rPr>
      </w:pPr>
      <w:r w:rsidRPr="00352AA9">
        <w:rPr>
          <w:lang w:val="tr-TR"/>
        </w:rPr>
        <w:t>Doğrulanmış bir telefon numarası ile yeni bir kullanıcı kaydı oluşturur.</w:t>
      </w:r>
    </w:p>
    <w:p w14:paraId="63FCD365" w14:textId="77777777" w:rsidR="00352AA9" w:rsidRPr="00352AA9" w:rsidRDefault="00352AA9" w:rsidP="00352AA9">
      <w:pPr>
        <w:numPr>
          <w:ilvl w:val="0"/>
          <w:numId w:val="16"/>
        </w:numPr>
        <w:rPr>
          <w:lang w:val="tr-TR"/>
        </w:rPr>
      </w:pPr>
      <w:r w:rsidRPr="00352AA9">
        <w:rPr>
          <w:b/>
          <w:bCs/>
          <w:lang w:val="tr-TR"/>
        </w:rPr>
        <w:t>İstek Yöntemi:</w:t>
      </w:r>
      <w:r w:rsidRPr="00352AA9">
        <w:rPr>
          <w:lang w:val="tr-TR"/>
        </w:rPr>
        <w:t xml:space="preserve"> POST</w:t>
      </w:r>
    </w:p>
    <w:p w14:paraId="7546C326" w14:textId="77777777" w:rsidR="00352AA9" w:rsidRPr="00352AA9" w:rsidRDefault="00352AA9" w:rsidP="00352AA9">
      <w:pPr>
        <w:numPr>
          <w:ilvl w:val="0"/>
          <w:numId w:val="16"/>
        </w:numPr>
        <w:rPr>
          <w:lang w:val="tr-TR"/>
        </w:rPr>
      </w:pPr>
      <w:r w:rsidRPr="00352AA9">
        <w:rPr>
          <w:b/>
          <w:bCs/>
          <w:lang w:val="tr-TR"/>
        </w:rPr>
        <w:t>Uç Nokta (URL):</w:t>
      </w:r>
      <w:r w:rsidRPr="00352AA9">
        <w:rPr>
          <w:lang w:val="tr-TR"/>
        </w:rPr>
        <w:t xml:space="preserve"> /</w:t>
      </w:r>
      <w:proofErr w:type="spellStart"/>
      <w:r w:rsidRPr="00352AA9">
        <w:rPr>
          <w:lang w:val="tr-TR"/>
        </w:rPr>
        <w:t>api</w:t>
      </w:r>
      <w:proofErr w:type="spellEnd"/>
      <w:r w:rsidRPr="00352AA9">
        <w:rPr>
          <w:lang w:val="tr-TR"/>
        </w:rPr>
        <w:t>/</w:t>
      </w:r>
      <w:proofErr w:type="spellStart"/>
      <w:r w:rsidRPr="00352AA9">
        <w:rPr>
          <w:lang w:val="tr-TR"/>
        </w:rPr>
        <w:t>registration</w:t>
      </w:r>
      <w:proofErr w:type="spellEnd"/>
    </w:p>
    <w:p w14:paraId="36B97381" w14:textId="77777777" w:rsidR="00352AA9" w:rsidRPr="00352AA9" w:rsidRDefault="00352AA9" w:rsidP="00352AA9">
      <w:pPr>
        <w:numPr>
          <w:ilvl w:val="0"/>
          <w:numId w:val="16"/>
        </w:numPr>
        <w:rPr>
          <w:lang w:val="tr-TR"/>
        </w:rPr>
      </w:pPr>
      <w:r w:rsidRPr="00352AA9">
        <w:rPr>
          <w:b/>
          <w:bCs/>
          <w:lang w:val="tr-TR"/>
        </w:rPr>
        <w:t>Giriş Parametreleri (Body):</w:t>
      </w:r>
    </w:p>
    <w:p w14:paraId="0390E885" w14:textId="77777777" w:rsidR="00352AA9" w:rsidRPr="00352AA9" w:rsidRDefault="00352AA9" w:rsidP="00352AA9">
      <w:pPr>
        <w:numPr>
          <w:ilvl w:val="1"/>
          <w:numId w:val="16"/>
        </w:numPr>
        <w:rPr>
          <w:lang w:val="tr-TR"/>
        </w:rPr>
      </w:pPr>
      <w:proofErr w:type="gramStart"/>
      <w:r w:rsidRPr="00352AA9">
        <w:rPr>
          <w:lang w:val="tr-TR"/>
        </w:rPr>
        <w:t>name</w:t>
      </w:r>
      <w:proofErr w:type="gramEnd"/>
      <w:r w:rsidRPr="00352AA9">
        <w:rPr>
          <w:lang w:val="tr-TR"/>
        </w:rPr>
        <w:t xml:space="preserve"> (</w:t>
      </w:r>
      <w:proofErr w:type="spellStart"/>
      <w:r w:rsidRPr="00352AA9">
        <w:rPr>
          <w:b/>
          <w:bCs/>
          <w:lang w:val="tr-TR"/>
        </w:rPr>
        <w:t>string</w:t>
      </w:r>
      <w:proofErr w:type="spellEnd"/>
      <w:r w:rsidRPr="00352AA9">
        <w:rPr>
          <w:lang w:val="tr-TR"/>
        </w:rPr>
        <w:t>): Kullanıcının tam adı.</w:t>
      </w:r>
    </w:p>
    <w:p w14:paraId="6934E2D2" w14:textId="77777777" w:rsidR="00352AA9" w:rsidRPr="00352AA9" w:rsidRDefault="00352AA9" w:rsidP="00352AA9">
      <w:pPr>
        <w:numPr>
          <w:ilvl w:val="1"/>
          <w:numId w:val="16"/>
        </w:numPr>
        <w:rPr>
          <w:lang w:val="tr-TR"/>
        </w:rPr>
      </w:pPr>
      <w:proofErr w:type="spellStart"/>
      <w:proofErr w:type="gramStart"/>
      <w:r w:rsidRPr="00352AA9">
        <w:rPr>
          <w:lang w:val="tr-TR"/>
        </w:rPr>
        <w:t>email</w:t>
      </w:r>
      <w:proofErr w:type="spellEnd"/>
      <w:proofErr w:type="gramEnd"/>
      <w:r w:rsidRPr="00352AA9">
        <w:rPr>
          <w:lang w:val="tr-TR"/>
        </w:rPr>
        <w:t xml:space="preserve"> (</w:t>
      </w:r>
      <w:proofErr w:type="spellStart"/>
      <w:r w:rsidRPr="00352AA9">
        <w:rPr>
          <w:b/>
          <w:bCs/>
          <w:lang w:val="tr-TR"/>
        </w:rPr>
        <w:t>string</w:t>
      </w:r>
      <w:proofErr w:type="spellEnd"/>
      <w:r w:rsidRPr="00352AA9">
        <w:rPr>
          <w:lang w:val="tr-TR"/>
        </w:rPr>
        <w:t>): Kullanıcının e-posta adresi.</w:t>
      </w:r>
    </w:p>
    <w:p w14:paraId="2CEE8E72" w14:textId="77777777" w:rsidR="00352AA9" w:rsidRPr="00352AA9" w:rsidRDefault="00352AA9" w:rsidP="00352AA9">
      <w:pPr>
        <w:numPr>
          <w:ilvl w:val="1"/>
          <w:numId w:val="16"/>
        </w:numPr>
        <w:rPr>
          <w:lang w:val="tr-TR"/>
        </w:rPr>
      </w:pPr>
      <w:proofErr w:type="spellStart"/>
      <w:proofErr w:type="gramStart"/>
      <w:r w:rsidRPr="00352AA9">
        <w:rPr>
          <w:lang w:val="tr-TR"/>
        </w:rPr>
        <w:t>phone</w:t>
      </w:r>
      <w:proofErr w:type="spellEnd"/>
      <w:proofErr w:type="gramEnd"/>
      <w:r w:rsidRPr="00352AA9">
        <w:rPr>
          <w:lang w:val="tr-TR"/>
        </w:rPr>
        <w:t xml:space="preserve"> (</w:t>
      </w:r>
      <w:proofErr w:type="spellStart"/>
      <w:r w:rsidRPr="00352AA9">
        <w:rPr>
          <w:b/>
          <w:bCs/>
          <w:lang w:val="tr-TR"/>
        </w:rPr>
        <w:t>string</w:t>
      </w:r>
      <w:proofErr w:type="spellEnd"/>
      <w:r w:rsidRPr="00352AA9">
        <w:rPr>
          <w:lang w:val="tr-TR"/>
        </w:rPr>
        <w:t>): Doğrulanmış telefon numarası.</w:t>
      </w:r>
    </w:p>
    <w:p w14:paraId="56DB846E" w14:textId="77777777" w:rsidR="00352AA9" w:rsidRPr="00352AA9" w:rsidRDefault="00352AA9" w:rsidP="00352AA9">
      <w:pPr>
        <w:numPr>
          <w:ilvl w:val="0"/>
          <w:numId w:val="16"/>
        </w:numPr>
        <w:rPr>
          <w:lang w:val="tr-TR"/>
        </w:rPr>
      </w:pPr>
      <w:r w:rsidRPr="00352AA9">
        <w:rPr>
          <w:b/>
          <w:bCs/>
          <w:lang w:val="tr-TR"/>
        </w:rPr>
        <w:t>Örnek İstek:</w:t>
      </w:r>
    </w:p>
    <w:p w14:paraId="3E7441B5" w14:textId="1E561BC8" w:rsidR="00352AA9" w:rsidRPr="00352AA9" w:rsidRDefault="00352AA9" w:rsidP="00352AA9">
      <w:pPr>
        <w:ind w:firstLine="720"/>
        <w:rPr>
          <w:lang w:val="tr-TR"/>
        </w:rPr>
      </w:pPr>
      <w:proofErr w:type="gramStart"/>
      <w:r w:rsidRPr="00352AA9">
        <w:rPr>
          <w:lang w:val="tr-TR"/>
        </w:rPr>
        <w:t>{ "</w:t>
      </w:r>
      <w:proofErr w:type="gramEnd"/>
      <w:r w:rsidRPr="00352AA9">
        <w:rPr>
          <w:lang w:val="tr-TR"/>
        </w:rPr>
        <w:t>name": "Ali Veli", "</w:t>
      </w:r>
      <w:proofErr w:type="spellStart"/>
      <w:r w:rsidRPr="00352AA9">
        <w:rPr>
          <w:lang w:val="tr-TR"/>
        </w:rPr>
        <w:t>email</w:t>
      </w:r>
      <w:proofErr w:type="spellEnd"/>
      <w:r w:rsidRPr="00352AA9">
        <w:rPr>
          <w:lang w:val="tr-TR"/>
        </w:rPr>
        <w:t>": "ali23@exampl.com", "</w:t>
      </w:r>
      <w:proofErr w:type="spellStart"/>
      <w:r w:rsidRPr="00352AA9">
        <w:rPr>
          <w:lang w:val="tr-TR"/>
        </w:rPr>
        <w:t>phone</w:t>
      </w:r>
      <w:proofErr w:type="spellEnd"/>
      <w:r w:rsidRPr="00352AA9">
        <w:rPr>
          <w:lang w:val="tr-TR"/>
        </w:rPr>
        <w:t>": "684189</w:t>
      </w:r>
      <w:proofErr w:type="gramStart"/>
      <w:r w:rsidRPr="00352AA9">
        <w:rPr>
          <w:lang w:val="tr-TR"/>
        </w:rPr>
        <w:t>" }</w:t>
      </w:r>
      <w:proofErr w:type="gramEnd"/>
      <w:r w:rsidRPr="00352AA9">
        <w:rPr>
          <w:lang w:val="tr-TR"/>
        </w:rPr>
        <w:t xml:space="preserve"> </w:t>
      </w:r>
    </w:p>
    <w:p w14:paraId="0D099D1D" w14:textId="77777777" w:rsidR="00352AA9" w:rsidRPr="00352AA9" w:rsidRDefault="00352AA9" w:rsidP="00352AA9">
      <w:pPr>
        <w:numPr>
          <w:ilvl w:val="0"/>
          <w:numId w:val="17"/>
        </w:numPr>
        <w:rPr>
          <w:lang w:val="tr-TR"/>
        </w:rPr>
      </w:pPr>
      <w:r w:rsidRPr="00352AA9">
        <w:rPr>
          <w:b/>
          <w:bCs/>
          <w:lang w:val="tr-TR"/>
        </w:rPr>
        <w:t xml:space="preserve">Örnek Başarılı Yanıt (202 </w:t>
      </w:r>
      <w:proofErr w:type="spellStart"/>
      <w:r w:rsidRPr="00352AA9">
        <w:rPr>
          <w:b/>
          <w:bCs/>
          <w:lang w:val="tr-TR"/>
        </w:rPr>
        <w:t>Accepted</w:t>
      </w:r>
      <w:proofErr w:type="spellEnd"/>
      <w:r w:rsidRPr="00352AA9">
        <w:rPr>
          <w:b/>
          <w:bCs/>
          <w:lang w:val="tr-TR"/>
        </w:rPr>
        <w:t>):</w:t>
      </w:r>
    </w:p>
    <w:p w14:paraId="44DD2BA4" w14:textId="5E9601D8" w:rsidR="00352AA9" w:rsidRDefault="00352AA9" w:rsidP="00352AA9">
      <w:pPr>
        <w:ind w:left="720"/>
        <w:rPr>
          <w:lang w:val="tr-TR"/>
        </w:rPr>
      </w:pPr>
      <w:proofErr w:type="gramStart"/>
      <w:r w:rsidRPr="00352AA9">
        <w:rPr>
          <w:lang w:val="tr-TR"/>
        </w:rPr>
        <w:lastRenderedPageBreak/>
        <w:t>{ "</w:t>
      </w:r>
      <w:proofErr w:type="spellStart"/>
      <w:proofErr w:type="gramEnd"/>
      <w:r w:rsidRPr="00352AA9">
        <w:rPr>
          <w:lang w:val="tr-TR"/>
        </w:rPr>
        <w:t>status</w:t>
      </w:r>
      <w:proofErr w:type="spellEnd"/>
      <w:r w:rsidRPr="00352AA9">
        <w:rPr>
          <w:lang w:val="tr-TR"/>
        </w:rPr>
        <w:t>": "</w:t>
      </w:r>
      <w:proofErr w:type="spellStart"/>
      <w:r w:rsidRPr="00352AA9">
        <w:rPr>
          <w:lang w:val="tr-TR"/>
        </w:rPr>
        <w:t>accepted</w:t>
      </w:r>
      <w:proofErr w:type="spellEnd"/>
      <w:r w:rsidRPr="00352AA9">
        <w:rPr>
          <w:lang w:val="tr-TR"/>
        </w:rPr>
        <w:t>", "</w:t>
      </w:r>
      <w:proofErr w:type="spellStart"/>
      <w:r w:rsidRPr="00352AA9">
        <w:rPr>
          <w:lang w:val="tr-TR"/>
        </w:rPr>
        <w:t>message</w:t>
      </w:r>
      <w:proofErr w:type="spellEnd"/>
      <w:r w:rsidRPr="00352AA9">
        <w:rPr>
          <w:lang w:val="tr-TR"/>
        </w:rPr>
        <w:t xml:space="preserve">": "Telefon numarası geçerli, kayıt başarıyla oluşturuldu.", "data": </w:t>
      </w:r>
      <w:proofErr w:type="gramStart"/>
      <w:r w:rsidRPr="00352AA9">
        <w:rPr>
          <w:lang w:val="tr-TR"/>
        </w:rPr>
        <w:t>{ "</w:t>
      </w:r>
      <w:proofErr w:type="gramEnd"/>
      <w:r w:rsidRPr="00352AA9">
        <w:rPr>
          <w:lang w:val="tr-TR"/>
        </w:rPr>
        <w:t>id": 26, "name": "Ali Veli", "</w:t>
      </w:r>
      <w:proofErr w:type="spellStart"/>
      <w:r w:rsidRPr="00352AA9">
        <w:rPr>
          <w:lang w:val="tr-TR"/>
        </w:rPr>
        <w:t>email</w:t>
      </w:r>
      <w:proofErr w:type="spellEnd"/>
      <w:r w:rsidRPr="00352AA9">
        <w:rPr>
          <w:lang w:val="tr-TR"/>
        </w:rPr>
        <w:t>": "ali23@exampl.com", "</w:t>
      </w:r>
      <w:proofErr w:type="spellStart"/>
      <w:r w:rsidRPr="00352AA9">
        <w:rPr>
          <w:lang w:val="tr-TR"/>
        </w:rPr>
        <w:t>phone</w:t>
      </w:r>
      <w:proofErr w:type="spellEnd"/>
      <w:r w:rsidRPr="00352AA9">
        <w:rPr>
          <w:lang w:val="tr-TR"/>
        </w:rPr>
        <w:t>": "684189", "</w:t>
      </w:r>
      <w:proofErr w:type="spellStart"/>
      <w:r w:rsidRPr="00352AA9">
        <w:rPr>
          <w:lang w:val="tr-TR"/>
        </w:rPr>
        <w:t>createdAt</w:t>
      </w:r>
      <w:proofErr w:type="spellEnd"/>
      <w:r w:rsidRPr="00352AA9">
        <w:rPr>
          <w:lang w:val="tr-TR"/>
        </w:rPr>
        <w:t>": "2025-12-07</w:t>
      </w:r>
      <w:proofErr w:type="gramStart"/>
      <w:r w:rsidRPr="00352AA9">
        <w:rPr>
          <w:lang w:val="tr-TR"/>
        </w:rPr>
        <w:t>T..." }</w:t>
      </w:r>
      <w:proofErr w:type="gramEnd"/>
      <w:r w:rsidRPr="00352AA9">
        <w:rPr>
          <w:lang w:val="tr-TR"/>
        </w:rPr>
        <w:t>, "</w:t>
      </w:r>
      <w:proofErr w:type="spellStart"/>
      <w:r w:rsidRPr="00352AA9">
        <w:rPr>
          <w:lang w:val="tr-TR"/>
        </w:rPr>
        <w:t>valid</w:t>
      </w:r>
      <w:proofErr w:type="spellEnd"/>
      <w:r w:rsidRPr="00352AA9">
        <w:rPr>
          <w:lang w:val="tr-TR"/>
        </w:rPr>
        <w:t xml:space="preserve">": </w:t>
      </w:r>
      <w:proofErr w:type="spellStart"/>
      <w:proofErr w:type="gramStart"/>
      <w:r w:rsidRPr="00352AA9">
        <w:rPr>
          <w:lang w:val="tr-TR"/>
        </w:rPr>
        <w:t>true</w:t>
      </w:r>
      <w:proofErr w:type="spellEnd"/>
      <w:r w:rsidRPr="00352AA9">
        <w:rPr>
          <w:lang w:val="tr-TR"/>
        </w:rPr>
        <w:t xml:space="preserve"> }</w:t>
      </w:r>
      <w:proofErr w:type="gramEnd"/>
    </w:p>
    <w:p w14:paraId="16F32373" w14:textId="77777777" w:rsidR="00352AA9" w:rsidRPr="00352AA9" w:rsidRDefault="00352AA9" w:rsidP="00352AA9">
      <w:pPr>
        <w:rPr>
          <w:b/>
          <w:bCs/>
          <w:lang w:val="tr-TR"/>
        </w:rPr>
      </w:pPr>
      <w:r w:rsidRPr="00352AA9">
        <w:rPr>
          <w:b/>
          <w:bCs/>
          <w:lang w:val="tr-TR"/>
        </w:rPr>
        <w:t>3. Toplam Kayıtlı Telefon Sayısı</w:t>
      </w:r>
    </w:p>
    <w:p w14:paraId="08A3B5B1" w14:textId="77777777" w:rsidR="00352AA9" w:rsidRPr="00352AA9" w:rsidRDefault="00352AA9" w:rsidP="00352AA9">
      <w:pPr>
        <w:rPr>
          <w:lang w:val="tr-TR"/>
        </w:rPr>
      </w:pPr>
      <w:r w:rsidRPr="00352AA9">
        <w:rPr>
          <w:lang w:val="tr-TR"/>
        </w:rPr>
        <w:t>Sistemde kayıtlı olan toplam telefon numarası sayısını getirir.</w:t>
      </w:r>
    </w:p>
    <w:p w14:paraId="0B7E02A6" w14:textId="77777777" w:rsidR="00352AA9" w:rsidRPr="00352AA9" w:rsidRDefault="00352AA9" w:rsidP="00352AA9">
      <w:pPr>
        <w:numPr>
          <w:ilvl w:val="0"/>
          <w:numId w:val="18"/>
        </w:numPr>
        <w:rPr>
          <w:lang w:val="tr-TR"/>
        </w:rPr>
      </w:pPr>
      <w:r w:rsidRPr="00352AA9">
        <w:rPr>
          <w:b/>
          <w:bCs/>
          <w:lang w:val="tr-TR"/>
        </w:rPr>
        <w:t>İstek Yöntemi:</w:t>
      </w:r>
      <w:r w:rsidRPr="00352AA9">
        <w:rPr>
          <w:lang w:val="tr-TR"/>
        </w:rPr>
        <w:t xml:space="preserve"> GET</w:t>
      </w:r>
    </w:p>
    <w:p w14:paraId="7C384862" w14:textId="77777777" w:rsidR="00352AA9" w:rsidRPr="00352AA9" w:rsidRDefault="00352AA9" w:rsidP="00352AA9">
      <w:pPr>
        <w:numPr>
          <w:ilvl w:val="0"/>
          <w:numId w:val="18"/>
        </w:numPr>
        <w:rPr>
          <w:lang w:val="tr-TR"/>
        </w:rPr>
      </w:pPr>
      <w:r w:rsidRPr="00352AA9">
        <w:rPr>
          <w:b/>
          <w:bCs/>
          <w:lang w:val="tr-TR"/>
        </w:rPr>
        <w:t>Uç Nokta (URL):</w:t>
      </w:r>
      <w:r w:rsidRPr="00352AA9">
        <w:rPr>
          <w:lang w:val="tr-TR"/>
        </w:rPr>
        <w:t xml:space="preserve"> /</w:t>
      </w:r>
      <w:proofErr w:type="spellStart"/>
      <w:r w:rsidRPr="00352AA9">
        <w:rPr>
          <w:lang w:val="tr-TR"/>
        </w:rPr>
        <w:t>api</w:t>
      </w:r>
      <w:proofErr w:type="spellEnd"/>
      <w:r w:rsidRPr="00352AA9">
        <w:rPr>
          <w:lang w:val="tr-TR"/>
        </w:rPr>
        <w:t>/</w:t>
      </w:r>
      <w:proofErr w:type="spellStart"/>
      <w:r w:rsidRPr="00352AA9">
        <w:rPr>
          <w:lang w:val="tr-TR"/>
        </w:rPr>
        <w:t>phone</w:t>
      </w:r>
      <w:proofErr w:type="spellEnd"/>
      <w:r w:rsidRPr="00352AA9">
        <w:rPr>
          <w:lang w:val="tr-TR"/>
        </w:rPr>
        <w:t>/</w:t>
      </w:r>
      <w:proofErr w:type="spellStart"/>
      <w:r w:rsidRPr="00352AA9">
        <w:rPr>
          <w:lang w:val="tr-TR"/>
        </w:rPr>
        <w:t>count</w:t>
      </w:r>
      <w:proofErr w:type="spellEnd"/>
    </w:p>
    <w:p w14:paraId="163DCCA4" w14:textId="77777777" w:rsidR="00352AA9" w:rsidRPr="00352AA9" w:rsidRDefault="00352AA9" w:rsidP="00352AA9">
      <w:pPr>
        <w:numPr>
          <w:ilvl w:val="0"/>
          <w:numId w:val="18"/>
        </w:numPr>
        <w:rPr>
          <w:lang w:val="tr-TR"/>
        </w:rPr>
      </w:pPr>
      <w:r w:rsidRPr="00352AA9">
        <w:rPr>
          <w:b/>
          <w:bCs/>
          <w:lang w:val="tr-TR"/>
        </w:rPr>
        <w:t>Giriş Parametreleri:</w:t>
      </w:r>
      <w:r w:rsidRPr="00352AA9">
        <w:rPr>
          <w:lang w:val="tr-TR"/>
        </w:rPr>
        <w:t xml:space="preserve"> Yok</w:t>
      </w:r>
    </w:p>
    <w:p w14:paraId="5BE07EED" w14:textId="77777777" w:rsidR="00352AA9" w:rsidRPr="00352AA9" w:rsidRDefault="00352AA9" w:rsidP="00352AA9">
      <w:pPr>
        <w:numPr>
          <w:ilvl w:val="0"/>
          <w:numId w:val="18"/>
        </w:numPr>
        <w:rPr>
          <w:lang w:val="tr-TR"/>
        </w:rPr>
      </w:pPr>
      <w:r w:rsidRPr="00352AA9">
        <w:rPr>
          <w:b/>
          <w:bCs/>
          <w:lang w:val="tr-TR"/>
        </w:rPr>
        <w:t>Örnek İstek:</w:t>
      </w:r>
      <w:r w:rsidRPr="00352AA9">
        <w:rPr>
          <w:lang w:val="tr-TR"/>
        </w:rPr>
        <w:t xml:space="preserve"> Yok (Doğrudan URL çağrısı yapılır)</w:t>
      </w:r>
    </w:p>
    <w:p w14:paraId="4E7231A6" w14:textId="77777777" w:rsidR="00352AA9" w:rsidRPr="00352AA9" w:rsidRDefault="00352AA9" w:rsidP="00352AA9">
      <w:pPr>
        <w:numPr>
          <w:ilvl w:val="0"/>
          <w:numId w:val="18"/>
        </w:numPr>
        <w:rPr>
          <w:lang w:val="tr-TR"/>
        </w:rPr>
      </w:pPr>
      <w:r w:rsidRPr="00352AA9">
        <w:rPr>
          <w:b/>
          <w:bCs/>
          <w:lang w:val="tr-TR"/>
        </w:rPr>
        <w:t>Örnek Başarılı Yanıt (200 OK):</w:t>
      </w:r>
    </w:p>
    <w:p w14:paraId="0DE78832" w14:textId="57E48E64" w:rsidR="00352AA9" w:rsidRDefault="00352AA9" w:rsidP="00352AA9">
      <w:pPr>
        <w:ind w:firstLine="720"/>
        <w:rPr>
          <w:lang w:val="tr-TR"/>
        </w:rPr>
      </w:pPr>
      <w:proofErr w:type="gramStart"/>
      <w:r w:rsidRPr="00352AA9">
        <w:rPr>
          <w:lang w:val="tr-TR"/>
        </w:rPr>
        <w:t>{ "</w:t>
      </w:r>
      <w:proofErr w:type="gramEnd"/>
      <w:r w:rsidRPr="00352AA9">
        <w:rPr>
          <w:lang w:val="tr-TR"/>
        </w:rPr>
        <w:t xml:space="preserve">telefon sayısı": </w:t>
      </w:r>
      <w:proofErr w:type="gramStart"/>
      <w:r w:rsidRPr="00352AA9">
        <w:rPr>
          <w:lang w:val="tr-TR"/>
        </w:rPr>
        <w:t>8 }</w:t>
      </w:r>
      <w:proofErr w:type="gramEnd"/>
    </w:p>
    <w:p w14:paraId="48F26BA3" w14:textId="77777777" w:rsidR="00352AA9" w:rsidRPr="00352AA9" w:rsidRDefault="00352AA9" w:rsidP="00352AA9">
      <w:pPr>
        <w:rPr>
          <w:lang w:val="tr-TR"/>
        </w:rPr>
      </w:pPr>
    </w:p>
    <w:p w14:paraId="18C60563" w14:textId="77777777" w:rsidR="00352AA9" w:rsidRPr="00352AA9" w:rsidRDefault="00352AA9" w:rsidP="00352AA9">
      <w:pPr>
        <w:rPr>
          <w:b/>
          <w:bCs/>
          <w:lang w:val="tr-TR"/>
        </w:rPr>
      </w:pPr>
      <w:r w:rsidRPr="00352AA9">
        <w:rPr>
          <w:b/>
          <w:bCs/>
          <w:lang w:val="tr-TR"/>
        </w:rPr>
        <w:t>4. Kullanıcı Listesini Sayfalı Getirme</w:t>
      </w:r>
    </w:p>
    <w:p w14:paraId="7FC96C1F" w14:textId="77777777" w:rsidR="00352AA9" w:rsidRPr="00352AA9" w:rsidRDefault="00352AA9" w:rsidP="00352AA9">
      <w:pPr>
        <w:rPr>
          <w:lang w:val="tr-TR"/>
        </w:rPr>
      </w:pPr>
      <w:r w:rsidRPr="00352AA9">
        <w:rPr>
          <w:lang w:val="tr-TR"/>
        </w:rPr>
        <w:t>Kayıtlı kullanıcıları sayfalar halinde listelemek için kullanılır.</w:t>
      </w:r>
    </w:p>
    <w:p w14:paraId="6D45D433" w14:textId="77777777" w:rsidR="00352AA9" w:rsidRPr="00352AA9" w:rsidRDefault="00352AA9" w:rsidP="00352AA9">
      <w:pPr>
        <w:numPr>
          <w:ilvl w:val="0"/>
          <w:numId w:val="19"/>
        </w:numPr>
        <w:rPr>
          <w:lang w:val="tr-TR"/>
        </w:rPr>
      </w:pPr>
      <w:r w:rsidRPr="00352AA9">
        <w:rPr>
          <w:b/>
          <w:bCs/>
          <w:lang w:val="tr-TR"/>
        </w:rPr>
        <w:t>İstek Yöntemi:</w:t>
      </w:r>
      <w:r w:rsidRPr="00352AA9">
        <w:rPr>
          <w:lang w:val="tr-TR"/>
        </w:rPr>
        <w:t xml:space="preserve"> GET</w:t>
      </w:r>
    </w:p>
    <w:p w14:paraId="2AEA9AF2" w14:textId="77777777" w:rsidR="00352AA9" w:rsidRPr="00352AA9" w:rsidRDefault="00352AA9" w:rsidP="00352AA9">
      <w:pPr>
        <w:numPr>
          <w:ilvl w:val="0"/>
          <w:numId w:val="19"/>
        </w:numPr>
        <w:rPr>
          <w:lang w:val="tr-TR"/>
        </w:rPr>
      </w:pPr>
      <w:r w:rsidRPr="00352AA9">
        <w:rPr>
          <w:b/>
          <w:bCs/>
          <w:lang w:val="tr-TR"/>
        </w:rPr>
        <w:t>Uç Nokta (URL):</w:t>
      </w:r>
      <w:r w:rsidRPr="00352AA9">
        <w:rPr>
          <w:lang w:val="tr-TR"/>
        </w:rPr>
        <w:t xml:space="preserve"> /</w:t>
      </w:r>
      <w:proofErr w:type="spellStart"/>
      <w:r w:rsidRPr="00352AA9">
        <w:rPr>
          <w:lang w:val="tr-TR"/>
        </w:rPr>
        <w:t>api</w:t>
      </w:r>
      <w:proofErr w:type="spellEnd"/>
      <w:r w:rsidRPr="00352AA9">
        <w:rPr>
          <w:lang w:val="tr-TR"/>
        </w:rPr>
        <w:t>/</w:t>
      </w:r>
      <w:proofErr w:type="spellStart"/>
      <w:r w:rsidRPr="00352AA9">
        <w:rPr>
          <w:lang w:val="tr-TR"/>
        </w:rPr>
        <w:t>users</w:t>
      </w:r>
      <w:proofErr w:type="spellEnd"/>
    </w:p>
    <w:p w14:paraId="0546F77B" w14:textId="77777777" w:rsidR="00352AA9" w:rsidRPr="00352AA9" w:rsidRDefault="00352AA9" w:rsidP="00352AA9">
      <w:pPr>
        <w:numPr>
          <w:ilvl w:val="0"/>
          <w:numId w:val="19"/>
        </w:numPr>
        <w:rPr>
          <w:lang w:val="tr-TR"/>
        </w:rPr>
      </w:pPr>
      <w:r w:rsidRPr="00352AA9">
        <w:rPr>
          <w:b/>
          <w:bCs/>
          <w:lang w:val="tr-TR"/>
        </w:rPr>
        <w:t>Giriş Parametreleri (URL Query):</w:t>
      </w:r>
    </w:p>
    <w:p w14:paraId="0E90DAB1" w14:textId="77777777" w:rsidR="00352AA9" w:rsidRPr="00352AA9" w:rsidRDefault="00352AA9" w:rsidP="00352AA9">
      <w:pPr>
        <w:numPr>
          <w:ilvl w:val="1"/>
          <w:numId w:val="19"/>
        </w:numPr>
        <w:rPr>
          <w:lang w:val="tr-TR"/>
        </w:rPr>
      </w:pPr>
      <w:proofErr w:type="spellStart"/>
      <w:proofErr w:type="gramStart"/>
      <w:r w:rsidRPr="00352AA9">
        <w:rPr>
          <w:lang w:val="tr-TR"/>
        </w:rPr>
        <w:t>page</w:t>
      </w:r>
      <w:proofErr w:type="spellEnd"/>
      <w:proofErr w:type="gramEnd"/>
      <w:r w:rsidRPr="00352AA9">
        <w:rPr>
          <w:lang w:val="tr-TR"/>
        </w:rPr>
        <w:t xml:space="preserve"> (</w:t>
      </w:r>
      <w:proofErr w:type="spellStart"/>
      <w:r w:rsidRPr="00352AA9">
        <w:rPr>
          <w:b/>
          <w:bCs/>
          <w:lang w:val="tr-TR"/>
        </w:rPr>
        <w:t>int</w:t>
      </w:r>
      <w:proofErr w:type="spellEnd"/>
      <w:r w:rsidRPr="00352AA9">
        <w:rPr>
          <w:lang w:val="tr-TR"/>
        </w:rPr>
        <w:t>): İstenen sayfa numarası (0'dan başlar).</w:t>
      </w:r>
    </w:p>
    <w:p w14:paraId="662263D5" w14:textId="77777777" w:rsidR="00352AA9" w:rsidRPr="00352AA9" w:rsidRDefault="00352AA9" w:rsidP="00352AA9">
      <w:pPr>
        <w:numPr>
          <w:ilvl w:val="1"/>
          <w:numId w:val="19"/>
        </w:numPr>
        <w:rPr>
          <w:lang w:val="tr-TR"/>
        </w:rPr>
      </w:pPr>
      <w:proofErr w:type="gramStart"/>
      <w:r w:rsidRPr="00352AA9">
        <w:rPr>
          <w:lang w:val="tr-TR"/>
        </w:rPr>
        <w:t>size</w:t>
      </w:r>
      <w:proofErr w:type="gramEnd"/>
      <w:r w:rsidRPr="00352AA9">
        <w:rPr>
          <w:lang w:val="tr-TR"/>
        </w:rPr>
        <w:t xml:space="preserve"> (</w:t>
      </w:r>
      <w:proofErr w:type="spellStart"/>
      <w:r w:rsidRPr="00352AA9">
        <w:rPr>
          <w:b/>
          <w:bCs/>
          <w:lang w:val="tr-TR"/>
        </w:rPr>
        <w:t>int</w:t>
      </w:r>
      <w:proofErr w:type="spellEnd"/>
      <w:r w:rsidRPr="00352AA9">
        <w:rPr>
          <w:lang w:val="tr-TR"/>
        </w:rPr>
        <w:t>): Sayfa başına düşen kayıt sayısı.</w:t>
      </w:r>
    </w:p>
    <w:p w14:paraId="505CD0AC" w14:textId="77777777" w:rsidR="00352AA9" w:rsidRPr="00352AA9" w:rsidRDefault="00352AA9" w:rsidP="00352AA9">
      <w:pPr>
        <w:numPr>
          <w:ilvl w:val="0"/>
          <w:numId w:val="19"/>
        </w:numPr>
        <w:rPr>
          <w:lang w:val="tr-TR"/>
        </w:rPr>
      </w:pPr>
      <w:r w:rsidRPr="00352AA9">
        <w:rPr>
          <w:b/>
          <w:bCs/>
          <w:lang w:val="tr-TR"/>
        </w:rPr>
        <w:t>Örnek İstek:</w:t>
      </w:r>
    </w:p>
    <w:p w14:paraId="13BE3EB6" w14:textId="77777777" w:rsidR="00352AA9" w:rsidRPr="00352AA9" w:rsidRDefault="00352AA9" w:rsidP="00352AA9">
      <w:pPr>
        <w:numPr>
          <w:ilvl w:val="1"/>
          <w:numId w:val="19"/>
        </w:numPr>
        <w:rPr>
          <w:lang w:val="tr-TR"/>
        </w:rPr>
      </w:pPr>
      <w:r w:rsidRPr="00352AA9">
        <w:rPr>
          <w:lang w:val="tr-TR"/>
        </w:rPr>
        <w:t>http://localhost:8080/api/users?page=0&amp;size=5</w:t>
      </w:r>
    </w:p>
    <w:p w14:paraId="047898FF" w14:textId="77777777" w:rsidR="00352AA9" w:rsidRPr="00352AA9" w:rsidRDefault="00352AA9" w:rsidP="00352AA9">
      <w:pPr>
        <w:numPr>
          <w:ilvl w:val="0"/>
          <w:numId w:val="19"/>
        </w:numPr>
        <w:rPr>
          <w:lang w:val="tr-TR"/>
        </w:rPr>
      </w:pPr>
      <w:r w:rsidRPr="00352AA9">
        <w:rPr>
          <w:b/>
          <w:bCs/>
          <w:lang w:val="tr-TR"/>
        </w:rPr>
        <w:t>Örnek Başarılı Yanıt (200 OK):</w:t>
      </w:r>
    </w:p>
    <w:p w14:paraId="73EF1722" w14:textId="2EA6B9A9" w:rsidR="00352AA9" w:rsidRPr="00352AA9" w:rsidRDefault="00352AA9" w:rsidP="00352AA9">
      <w:pPr>
        <w:ind w:left="720"/>
        <w:rPr>
          <w:lang w:val="tr-TR"/>
        </w:rPr>
      </w:pPr>
      <w:proofErr w:type="gramStart"/>
      <w:r w:rsidRPr="00352AA9">
        <w:rPr>
          <w:lang w:val="tr-TR"/>
        </w:rPr>
        <w:t>[ {</w:t>
      </w:r>
      <w:proofErr w:type="gramEnd"/>
      <w:r w:rsidRPr="00352AA9">
        <w:rPr>
          <w:lang w:val="tr-TR"/>
        </w:rPr>
        <w:t xml:space="preserve"> "id": 26, "name": "Ali Veli", "</w:t>
      </w:r>
      <w:proofErr w:type="spellStart"/>
      <w:r w:rsidRPr="00352AA9">
        <w:rPr>
          <w:lang w:val="tr-TR"/>
        </w:rPr>
        <w:t>email</w:t>
      </w:r>
      <w:proofErr w:type="spellEnd"/>
      <w:r w:rsidRPr="00352AA9">
        <w:rPr>
          <w:lang w:val="tr-TR"/>
        </w:rPr>
        <w:t>": "ali23@exampl.com", "</w:t>
      </w:r>
      <w:proofErr w:type="spellStart"/>
      <w:r w:rsidRPr="00352AA9">
        <w:rPr>
          <w:lang w:val="tr-TR"/>
        </w:rPr>
        <w:t>phone</w:t>
      </w:r>
      <w:proofErr w:type="spellEnd"/>
      <w:r w:rsidRPr="00352AA9">
        <w:rPr>
          <w:lang w:val="tr-TR"/>
        </w:rPr>
        <w:t>": "684189", "</w:t>
      </w:r>
      <w:proofErr w:type="spellStart"/>
      <w:r w:rsidRPr="00352AA9">
        <w:rPr>
          <w:lang w:val="tr-TR"/>
        </w:rPr>
        <w:t>createdAt</w:t>
      </w:r>
      <w:proofErr w:type="spellEnd"/>
      <w:r w:rsidRPr="00352AA9">
        <w:rPr>
          <w:lang w:val="tr-TR"/>
        </w:rPr>
        <w:t xml:space="preserve">": </w:t>
      </w:r>
      <w:proofErr w:type="gramStart"/>
      <w:r w:rsidRPr="00352AA9">
        <w:rPr>
          <w:lang w:val="tr-TR"/>
        </w:rPr>
        <w:t>"..." }</w:t>
      </w:r>
      <w:proofErr w:type="gramEnd"/>
      <w:r w:rsidRPr="00352AA9">
        <w:rPr>
          <w:lang w:val="tr-TR"/>
        </w:rPr>
        <w:t xml:space="preserve">, </w:t>
      </w:r>
      <w:proofErr w:type="gramStart"/>
      <w:r w:rsidRPr="00352AA9">
        <w:rPr>
          <w:lang w:val="tr-TR"/>
        </w:rPr>
        <w:t>{ "</w:t>
      </w:r>
      <w:proofErr w:type="gramEnd"/>
      <w:r w:rsidRPr="00352AA9">
        <w:rPr>
          <w:lang w:val="tr-TR"/>
        </w:rPr>
        <w:t>id": 21, "name": "emrullah45", "</w:t>
      </w:r>
      <w:proofErr w:type="spellStart"/>
      <w:r w:rsidRPr="00352AA9">
        <w:rPr>
          <w:lang w:val="tr-TR"/>
        </w:rPr>
        <w:t>email</w:t>
      </w:r>
      <w:proofErr w:type="spellEnd"/>
      <w:r w:rsidRPr="00352AA9">
        <w:rPr>
          <w:lang w:val="tr-TR"/>
        </w:rPr>
        <w:t>": "emrullah4uygun@gmail.com", "</w:t>
      </w:r>
      <w:proofErr w:type="spellStart"/>
      <w:r w:rsidRPr="00352AA9">
        <w:rPr>
          <w:lang w:val="tr-TR"/>
        </w:rPr>
        <w:t>phone</w:t>
      </w:r>
      <w:proofErr w:type="spellEnd"/>
      <w:r w:rsidRPr="00352AA9">
        <w:rPr>
          <w:lang w:val="tr-TR"/>
        </w:rPr>
        <w:t>": "274175", "</w:t>
      </w:r>
      <w:proofErr w:type="spellStart"/>
      <w:r w:rsidRPr="00352AA9">
        <w:rPr>
          <w:lang w:val="tr-TR"/>
        </w:rPr>
        <w:t>createdAt</w:t>
      </w:r>
      <w:proofErr w:type="spellEnd"/>
      <w:r w:rsidRPr="00352AA9">
        <w:rPr>
          <w:lang w:val="tr-TR"/>
        </w:rPr>
        <w:t xml:space="preserve">": </w:t>
      </w:r>
      <w:proofErr w:type="gramStart"/>
      <w:r w:rsidRPr="00352AA9">
        <w:rPr>
          <w:lang w:val="tr-TR"/>
        </w:rPr>
        <w:t xml:space="preserve">"..." } </w:t>
      </w:r>
      <w:r>
        <w:rPr>
          <w:lang w:val="tr-TR"/>
        </w:rPr>
        <w:t>….</w:t>
      </w:r>
      <w:proofErr w:type="gramEnd"/>
      <w:r>
        <w:rPr>
          <w:lang w:val="tr-TR"/>
        </w:rPr>
        <w:t>.</w:t>
      </w:r>
      <w:r w:rsidRPr="00352AA9">
        <w:rPr>
          <w:lang w:val="tr-TR"/>
        </w:rPr>
        <w:t>]</w:t>
      </w:r>
    </w:p>
    <w:p w14:paraId="2D31A428" w14:textId="77777777" w:rsidR="00352AA9" w:rsidRPr="00352AA9" w:rsidRDefault="00352AA9" w:rsidP="00352AA9">
      <w:pPr>
        <w:rPr>
          <w:lang w:val="tr-TR"/>
        </w:rPr>
      </w:pPr>
    </w:p>
    <w:p w14:paraId="20625D63" w14:textId="77777777" w:rsidR="00A92836" w:rsidRPr="00A92836" w:rsidRDefault="00A92836" w:rsidP="00A92836"/>
    <w:p w14:paraId="1D7D2AE3" w14:textId="77777777" w:rsidR="005E4487" w:rsidRDefault="00000000">
      <w:pPr>
        <w:pStyle w:val="Balk3"/>
      </w:pPr>
      <w:r>
        <w:lastRenderedPageBreak/>
        <w:t xml:space="preserve">3.3. Doğrulama </w:t>
      </w:r>
      <w:proofErr w:type="spellStart"/>
      <w:r>
        <w:t>Algoritması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Matematiksel</w:t>
      </w:r>
      <w:proofErr w:type="spellEnd"/>
      <w:r>
        <w:t xml:space="preserve"> </w:t>
      </w:r>
      <w:proofErr w:type="spellStart"/>
      <w:r>
        <w:t>Kurallar</w:t>
      </w:r>
      <w:proofErr w:type="spellEnd"/>
    </w:p>
    <w:p w14:paraId="5BD2AF77" w14:textId="77777777" w:rsidR="00BB0A0F" w:rsidRDefault="00BB0A0F" w:rsidP="00BB0A0F"/>
    <w:p w14:paraId="030C09AE" w14:textId="77777777" w:rsidR="00C20DFB" w:rsidRDefault="00C20DFB" w:rsidP="00C20DFB">
      <w:r>
        <w:t xml:space="preserve">                          START</w:t>
      </w:r>
    </w:p>
    <w:p w14:paraId="7FDC0251" w14:textId="3E726E87" w:rsidR="00C20DFB" w:rsidRDefault="00C20DFB" w:rsidP="00C20DFB">
      <w:r>
        <w:t xml:space="preserve">                           </w:t>
      </w:r>
      <w:r>
        <w:tab/>
        <w:t>|</w:t>
      </w:r>
    </w:p>
    <w:p w14:paraId="3651E0C7" w14:textId="77777777" w:rsidR="00C20DFB" w:rsidRDefault="00C20DFB" w:rsidP="00C20DFB">
      <w:r>
        <w:t xml:space="preserve">                +-----------</w:t>
      </w:r>
      <w:proofErr w:type="gramStart"/>
      <w:r>
        <w:t>v-</w:t>
      </w:r>
      <w:proofErr w:type="gramEnd"/>
      <w:r>
        <w:t>----------+</w:t>
      </w:r>
    </w:p>
    <w:p w14:paraId="7E290CBA" w14:textId="77777777" w:rsidR="00C20DFB" w:rsidRDefault="00C20DFB" w:rsidP="00C20DFB">
      <w:r>
        <w:t xml:space="preserve">                </w:t>
      </w:r>
      <w:proofErr w:type="gramStart"/>
      <w:r>
        <w:t xml:space="preserve">|  </w:t>
      </w:r>
      <w:proofErr w:type="spellStart"/>
      <w:r>
        <w:t>Girdi</w:t>
      </w:r>
      <w:proofErr w:type="spellEnd"/>
      <w:proofErr w:type="gramEnd"/>
      <w:r>
        <w:t>: number (string)|</w:t>
      </w:r>
    </w:p>
    <w:p w14:paraId="07DA44FE" w14:textId="77777777" w:rsidR="00C20DFB" w:rsidRDefault="00C20DFB" w:rsidP="00C20DFB">
      <w:r>
        <w:t xml:space="preserve">                </w:t>
      </w:r>
      <w:proofErr w:type="gramStart"/>
      <w:r>
        <w:t>+-</w:t>
      </w:r>
      <w:proofErr w:type="gramEnd"/>
      <w:r>
        <w:t>----------+-----------+</w:t>
      </w:r>
    </w:p>
    <w:p w14:paraId="5B957CD8" w14:textId="77777777" w:rsidR="00C20DFB" w:rsidRDefault="00C20DFB" w:rsidP="00C20DFB">
      <w:r>
        <w:t xml:space="preserve">                            |</w:t>
      </w:r>
    </w:p>
    <w:p w14:paraId="10E349A2" w14:textId="77777777" w:rsidR="00C20DFB" w:rsidRDefault="00C20DFB" w:rsidP="00C20DFB">
      <w:r>
        <w:t xml:space="preserve">                            v</w:t>
      </w:r>
    </w:p>
    <w:p w14:paraId="7A8C7330" w14:textId="77777777" w:rsidR="00C20DFB" w:rsidRDefault="00C20DFB" w:rsidP="00C20DFB">
      <w:r>
        <w:t xml:space="preserve">                [Check: length == </w:t>
      </w:r>
      <w:proofErr w:type="gramStart"/>
      <w:r>
        <w:t>6 ?</w:t>
      </w:r>
      <w:proofErr w:type="gramEnd"/>
      <w:r>
        <w:t>]</w:t>
      </w:r>
    </w:p>
    <w:p w14:paraId="792BE023" w14:textId="77777777" w:rsidR="00C20DFB" w:rsidRDefault="00C20DFB" w:rsidP="00C20DFB">
      <w:r>
        <w:t xml:space="preserve">                     /           \</w:t>
      </w:r>
    </w:p>
    <w:p w14:paraId="2342878B" w14:textId="77777777" w:rsidR="00C20DFB" w:rsidRDefault="00C20DFB" w:rsidP="00C20DFB">
      <w:r>
        <w:t xml:space="preserve">                    </w:t>
      </w:r>
      <w:proofErr w:type="spellStart"/>
      <w:r>
        <w:t>Hayır</w:t>
      </w:r>
      <w:proofErr w:type="spellEnd"/>
      <w:r>
        <w:t xml:space="preserve">         Evet</w:t>
      </w:r>
    </w:p>
    <w:p w14:paraId="4A569778" w14:textId="77777777" w:rsidR="00C20DFB" w:rsidRDefault="00C20DFB" w:rsidP="00C20DFB">
      <w:r>
        <w:t xml:space="preserve">                    /               \</w:t>
      </w:r>
    </w:p>
    <w:p w14:paraId="76FDA45E" w14:textId="77777777" w:rsidR="00C20DFB" w:rsidRDefault="00C20DFB" w:rsidP="00C20DFB">
      <w:r>
        <w:t xml:space="preserve">         THROW 400 </w:t>
      </w:r>
      <w:proofErr w:type="spellStart"/>
      <w:r>
        <w:t>BadRequest</w:t>
      </w:r>
      <w:proofErr w:type="spellEnd"/>
      <w:r>
        <w:t xml:space="preserve">        v</w:t>
      </w:r>
    </w:p>
    <w:p w14:paraId="7B9798D0" w14:textId="77777777" w:rsidR="00C20DFB" w:rsidRDefault="00C20DFB" w:rsidP="00C20DFB">
      <w:r>
        <w:t xml:space="preserve">                                 [For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0..</w:t>
      </w:r>
      <w:proofErr w:type="gramEnd"/>
      <w:r>
        <w:t>5:</w:t>
      </w:r>
    </w:p>
    <w:p w14:paraId="01CE6EB5" w14:textId="77777777" w:rsidR="00C20DFB" w:rsidRDefault="00C20DFB" w:rsidP="00C20DFB">
      <w:r>
        <w:t xml:space="preserve">                                  </w:t>
      </w:r>
      <w:proofErr w:type="spellStart"/>
      <w:r>
        <w:t>isDigit</w:t>
      </w:r>
      <w:proofErr w:type="spellEnd"/>
      <w:r>
        <w:t>? else 400]</w:t>
      </w:r>
    </w:p>
    <w:p w14:paraId="6779D511" w14:textId="77777777" w:rsidR="00C20DFB" w:rsidRDefault="00C20DFB" w:rsidP="00C20DFB">
      <w:r>
        <w:t xml:space="preserve">                                     |</w:t>
      </w:r>
    </w:p>
    <w:p w14:paraId="47EFD9AD" w14:textId="77777777" w:rsidR="00C20DFB" w:rsidRDefault="00C20DFB" w:rsidP="00C20DFB">
      <w:r>
        <w:t xml:space="preserve">                                     v</w:t>
      </w:r>
    </w:p>
    <w:p w14:paraId="577E8CED" w14:textId="77777777" w:rsidR="00C20DFB" w:rsidRDefault="00C20DFB" w:rsidP="00C20DFB">
      <w:r>
        <w:t xml:space="preserve">                        [Count zeros (</w:t>
      </w:r>
      <w:proofErr w:type="spellStart"/>
      <w:r>
        <w:t>zeroCounter</w:t>
      </w:r>
      <w:proofErr w:type="spellEnd"/>
      <w:r>
        <w:t>)]</w:t>
      </w:r>
    </w:p>
    <w:p w14:paraId="2CF13A17" w14:textId="77777777" w:rsidR="00C20DFB" w:rsidRDefault="00C20DFB" w:rsidP="00C20DFB">
      <w:r>
        <w:t xml:space="preserve">                                     |</w:t>
      </w:r>
    </w:p>
    <w:p w14:paraId="3D4E3D9A" w14:textId="77777777" w:rsidR="00C20DFB" w:rsidRDefault="00C20DFB" w:rsidP="00C20DFB">
      <w:r>
        <w:t xml:space="preserve">                                     v</w:t>
      </w:r>
    </w:p>
    <w:p w14:paraId="7D9E0E17" w14:textId="77777777" w:rsidR="00C20DFB" w:rsidRDefault="00C20DFB" w:rsidP="00C20DFB">
      <w:r>
        <w:t xml:space="preserve">                    +----------------+----------------+</w:t>
      </w:r>
    </w:p>
    <w:p w14:paraId="338F7DB2" w14:textId="77777777" w:rsidR="00C20DFB" w:rsidRDefault="00C20DFB" w:rsidP="00C20DFB">
      <w:r>
        <w:t xml:space="preserve">                    |                |                |</w:t>
      </w:r>
    </w:p>
    <w:p w14:paraId="22D5DA86" w14:textId="77777777" w:rsidR="00C20DFB" w:rsidRDefault="00C20DFB" w:rsidP="00C20DFB">
      <w:r>
        <w:t xml:space="preserve">                    v                </w:t>
      </w:r>
      <w:proofErr w:type="spellStart"/>
      <w:r>
        <w:t>v</w:t>
      </w:r>
      <w:proofErr w:type="spellEnd"/>
      <w:r>
        <w:t xml:space="preserve">                </w:t>
      </w:r>
      <w:proofErr w:type="spellStart"/>
      <w:r>
        <w:t>v</w:t>
      </w:r>
      <w:proofErr w:type="spellEnd"/>
    </w:p>
    <w:p w14:paraId="012D1DC0" w14:textId="77777777" w:rsidR="00C20DFB" w:rsidRDefault="00C20DFB" w:rsidP="00C20DFB">
      <w:r>
        <w:t xml:space="preserve">        </w:t>
      </w:r>
      <w:proofErr w:type="spellStart"/>
      <w:r>
        <w:t>hasNonZeroDigit</w:t>
      </w:r>
      <w:proofErr w:type="spellEnd"/>
      <w:r>
        <w:t xml:space="preserve">?   </w:t>
      </w:r>
      <w:proofErr w:type="spellStart"/>
      <w:r>
        <w:t>sumFirstEqualsLast</w:t>
      </w:r>
      <w:proofErr w:type="spellEnd"/>
      <w:r>
        <w:t xml:space="preserve">?  </w:t>
      </w:r>
      <w:proofErr w:type="spellStart"/>
      <w:r>
        <w:t>sumOddEqualsEven</w:t>
      </w:r>
      <w:proofErr w:type="spellEnd"/>
      <w:r>
        <w:t>?</w:t>
      </w:r>
    </w:p>
    <w:p w14:paraId="3ADB04C6" w14:textId="77777777" w:rsidR="00C20DFB" w:rsidRDefault="00C20DFB" w:rsidP="00C20DFB">
      <w:r>
        <w:t xml:space="preserve">         (</w:t>
      </w:r>
      <w:proofErr w:type="spellStart"/>
      <w:proofErr w:type="gramStart"/>
      <w:r>
        <w:t>zeroCounter</w:t>
      </w:r>
      <w:proofErr w:type="spellEnd"/>
      <w:r>
        <w:t>!=</w:t>
      </w:r>
      <w:proofErr w:type="gramEnd"/>
      <w:r>
        <w:t>6)</w:t>
      </w:r>
      <w:proofErr w:type="gramStart"/>
      <w:r>
        <w:t xml:space="preserve">   (</w:t>
      </w:r>
      <w:proofErr w:type="gramEnd"/>
      <w:r>
        <w:t>d1+d2+d3 == d4+d5+d6) (d1+d3+d5 == d2+d4+d6)</w:t>
      </w:r>
    </w:p>
    <w:p w14:paraId="7F52F858" w14:textId="77777777" w:rsidR="00C20DFB" w:rsidRDefault="00C20DFB" w:rsidP="00C20DFB">
      <w:r>
        <w:lastRenderedPageBreak/>
        <w:t xml:space="preserve">                    \                |                /</w:t>
      </w:r>
    </w:p>
    <w:p w14:paraId="2D0E3A29" w14:textId="77777777" w:rsidR="00C20DFB" w:rsidRDefault="00C20DFB" w:rsidP="00C20DFB">
      <w:r>
        <w:t xml:space="preserve">                     \               |               /</w:t>
      </w:r>
    </w:p>
    <w:p w14:paraId="15DA09D8" w14:textId="77777777" w:rsidR="00C20DFB" w:rsidRDefault="00C20DFB" w:rsidP="00C20DFB">
      <w:r>
        <w:t xml:space="preserve">                      \              |              /</w:t>
      </w:r>
    </w:p>
    <w:p w14:paraId="68B859DD" w14:textId="77777777" w:rsidR="00C20DFB" w:rsidRDefault="00C20DFB" w:rsidP="00C20DFB">
      <w:r>
        <w:t xml:space="preserve">                       \             |             /</w:t>
      </w:r>
    </w:p>
    <w:p w14:paraId="035C6E8C" w14:textId="77777777" w:rsidR="00C20DFB" w:rsidRDefault="00C20DFB" w:rsidP="00C20DFB">
      <w:r>
        <w:t xml:space="preserve">                        +------------</w:t>
      </w:r>
      <w:proofErr w:type="gramStart"/>
      <w:r>
        <w:t>v-</w:t>
      </w:r>
      <w:proofErr w:type="gramEnd"/>
      <w:r>
        <w:t>-----------+</w:t>
      </w:r>
    </w:p>
    <w:p w14:paraId="0C099C9F" w14:textId="77777777" w:rsidR="00C20DFB" w:rsidRDefault="00C20DFB" w:rsidP="00C20DFB">
      <w:r>
        <w:t xml:space="preserve">                                     |</w:t>
      </w:r>
    </w:p>
    <w:p w14:paraId="67CA363C" w14:textId="77777777" w:rsidR="00C20DFB" w:rsidRDefault="00C20DFB" w:rsidP="00C20DFB">
      <w:r>
        <w:t xml:space="preserve">                        all three rules true?</w:t>
      </w:r>
    </w:p>
    <w:p w14:paraId="538F77A8" w14:textId="77777777" w:rsidR="00C20DFB" w:rsidRDefault="00C20DFB" w:rsidP="00C20DFB">
      <w:r>
        <w:t xml:space="preserve">                             /           \</w:t>
      </w:r>
    </w:p>
    <w:p w14:paraId="41EE5C65" w14:textId="77777777" w:rsidR="00C20DFB" w:rsidRDefault="00C20DFB" w:rsidP="00C20DFB">
      <w:r>
        <w:t xml:space="preserve">                            </w:t>
      </w:r>
      <w:proofErr w:type="spellStart"/>
      <w:r>
        <w:t>Hayır</w:t>
      </w:r>
      <w:proofErr w:type="spellEnd"/>
      <w:r>
        <w:t xml:space="preserve">         Evet</w:t>
      </w:r>
    </w:p>
    <w:p w14:paraId="705B6BE6" w14:textId="77777777" w:rsidR="00C20DFB" w:rsidRDefault="00C20DFB" w:rsidP="00C20DFB">
      <w:r>
        <w:t xml:space="preserve">                            /               \</w:t>
      </w:r>
    </w:p>
    <w:p w14:paraId="7E475541" w14:textId="77777777" w:rsidR="00C20DFB" w:rsidRDefault="00C20DFB" w:rsidP="00C20DFB">
      <w:r>
        <w:t xml:space="preserve">           RETURN </w:t>
      </w:r>
      <w:proofErr w:type="spellStart"/>
      <w:proofErr w:type="gramStart"/>
      <w:r>
        <w:t>dto.valid</w:t>
      </w:r>
      <w:proofErr w:type="spellEnd"/>
      <w:proofErr w:type="gramEnd"/>
      <w:r>
        <w:t>=false   Create User object, set fields</w:t>
      </w:r>
    </w:p>
    <w:p w14:paraId="119EA4D0" w14:textId="77777777" w:rsidR="00C20DFB" w:rsidRDefault="00C20DFB" w:rsidP="00C20DFB">
      <w:r>
        <w:t xml:space="preserve">                            |               |</w:t>
      </w:r>
    </w:p>
    <w:p w14:paraId="0E257F54" w14:textId="77777777" w:rsidR="00C20DFB" w:rsidRDefault="00C20DFB" w:rsidP="00C20DFB">
      <w:r>
        <w:t xml:space="preserve">                            v               </w:t>
      </w:r>
      <w:proofErr w:type="spellStart"/>
      <w:r>
        <w:t>v</w:t>
      </w:r>
      <w:proofErr w:type="spellEnd"/>
    </w:p>
    <w:p w14:paraId="4F928318" w14:textId="77777777" w:rsidR="00C20DFB" w:rsidRDefault="00C20DFB" w:rsidP="00C20DFB">
      <w:r>
        <w:t xml:space="preserve">                 Response: </w:t>
      </w:r>
      <w:proofErr w:type="gramStart"/>
      <w:r>
        <w:t>denied,...</w:t>
      </w:r>
      <w:proofErr w:type="gramEnd"/>
      <w:r>
        <w:t xml:space="preserve">   </w:t>
      </w:r>
      <w:proofErr w:type="spellStart"/>
      <w:r>
        <w:t>userRepo.save</w:t>
      </w:r>
      <w:proofErr w:type="spellEnd"/>
      <w:r>
        <w:t>(user)</w:t>
      </w:r>
    </w:p>
    <w:p w14:paraId="42BC17CB" w14:textId="77777777" w:rsidR="00C20DFB" w:rsidRDefault="00C20DFB" w:rsidP="00C20DFB">
      <w:r>
        <w:t xml:space="preserve">                                          |</w:t>
      </w:r>
    </w:p>
    <w:p w14:paraId="44E9AC0D" w14:textId="77777777" w:rsidR="00C20DFB" w:rsidRDefault="00C20DFB" w:rsidP="00C20DFB">
      <w:r>
        <w:t xml:space="preserve">                                          v</w:t>
      </w:r>
    </w:p>
    <w:p w14:paraId="537A3860" w14:textId="77777777" w:rsidR="00C20DFB" w:rsidRDefault="00C20DFB" w:rsidP="00C20DFB">
      <w:r>
        <w:t xml:space="preserve">                                  Response: </w:t>
      </w:r>
      <w:proofErr w:type="gramStart"/>
      <w:r>
        <w:t>accepted,...</w:t>
      </w:r>
      <w:proofErr w:type="gramEnd"/>
    </w:p>
    <w:p w14:paraId="12D1A9EC" w14:textId="77777777" w:rsidR="00C20DFB" w:rsidRDefault="00C20DFB" w:rsidP="00C20DFB">
      <w:r>
        <w:t xml:space="preserve">                                          |</w:t>
      </w:r>
    </w:p>
    <w:p w14:paraId="10707D8E" w14:textId="77777777" w:rsidR="00C20DFB" w:rsidRDefault="00C20DFB" w:rsidP="00C20DFB">
      <w:r>
        <w:t xml:space="preserve">                                          v</w:t>
      </w:r>
    </w:p>
    <w:p w14:paraId="683B7269" w14:textId="468D7A9D" w:rsidR="00BB0A0F" w:rsidRDefault="00C20DFB" w:rsidP="00C20DFB">
      <w:r>
        <w:t xml:space="preserve">                                         END</w:t>
      </w:r>
    </w:p>
    <w:p w14:paraId="1E33798A" w14:textId="77777777" w:rsidR="00BB0A0F" w:rsidRPr="00BB0A0F" w:rsidRDefault="00BB0A0F" w:rsidP="00BB0A0F"/>
    <w:p w14:paraId="529801D2" w14:textId="77777777" w:rsidR="005E4487" w:rsidRDefault="00000000">
      <w:pPr>
        <w:pStyle w:val="Balk3"/>
      </w:pPr>
      <w:r>
        <w:t xml:space="preserve">3.4. Hata </w:t>
      </w:r>
      <w:proofErr w:type="spellStart"/>
      <w:r>
        <w:t>Yönetimi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Durum </w:t>
      </w:r>
      <w:proofErr w:type="spellStart"/>
      <w:r>
        <w:t>Kodları</w:t>
      </w:r>
      <w:proofErr w:type="spellEnd"/>
    </w:p>
    <w:p w14:paraId="4EFF0774" w14:textId="78EDE8B9" w:rsidR="00C20DFB" w:rsidRPr="00C20DFB" w:rsidRDefault="00C20DFB" w:rsidP="00C20DFB">
      <w:pPr>
        <w:ind w:left="720"/>
        <w:rPr>
          <w:b/>
          <w:bCs/>
          <w:lang w:val="tr-TR"/>
        </w:rPr>
      </w:pPr>
      <w:proofErr w:type="gramStart"/>
      <w:r>
        <w:rPr>
          <w:b/>
          <w:bCs/>
          <w:lang w:val="tr-TR"/>
        </w:rPr>
        <w:t>3</w:t>
      </w:r>
      <w:r w:rsidRPr="00C20DFB">
        <w:rPr>
          <w:b/>
          <w:bCs/>
          <w:lang w:val="tr-TR"/>
        </w:rPr>
        <w:t>.</w:t>
      </w:r>
      <w:r>
        <w:rPr>
          <w:b/>
          <w:bCs/>
          <w:lang w:val="tr-TR"/>
        </w:rPr>
        <w:t>4.1</w:t>
      </w:r>
      <w:r w:rsidRPr="00C20DFB">
        <w:rPr>
          <w:b/>
          <w:bCs/>
          <w:lang w:val="tr-TR"/>
        </w:rPr>
        <w:t xml:space="preserve"> -</w:t>
      </w:r>
      <w:proofErr w:type="gramEnd"/>
      <w:r w:rsidRPr="00C20DFB">
        <w:rPr>
          <w:b/>
          <w:bCs/>
          <w:lang w:val="tr-TR"/>
        </w:rPr>
        <w:t xml:space="preserve"> Telefon numarası 6 haneli değilse</w:t>
      </w:r>
      <w:r>
        <w:rPr>
          <w:b/>
          <w:bCs/>
          <w:lang w:val="tr-TR"/>
        </w:rPr>
        <w:br/>
      </w:r>
      <w:r w:rsidRPr="00C20DFB">
        <w:rPr>
          <w:b/>
          <w:bCs/>
          <w:lang w:val="tr-TR"/>
        </w:rPr>
        <w:t xml:space="preserve">HTTP </w:t>
      </w:r>
      <w:proofErr w:type="spellStart"/>
      <w:r w:rsidRPr="00C20DFB">
        <w:rPr>
          <w:b/>
          <w:bCs/>
          <w:lang w:val="tr-TR"/>
        </w:rPr>
        <w:t>Status</w:t>
      </w:r>
      <w:proofErr w:type="spellEnd"/>
      <w:r w:rsidRPr="00C20DFB">
        <w:rPr>
          <w:b/>
          <w:bCs/>
          <w:lang w:val="tr-TR"/>
        </w:rPr>
        <w:t>: 400 BAD_REQUEST</w:t>
      </w:r>
      <w:r>
        <w:rPr>
          <w:b/>
          <w:bCs/>
          <w:lang w:val="tr-TR"/>
        </w:rPr>
        <w:br/>
      </w:r>
      <w:r w:rsidRPr="00C20DFB">
        <w:rPr>
          <w:b/>
          <w:bCs/>
          <w:lang w:val="tr-TR"/>
        </w:rPr>
        <w:t>Mesaj: "</w:t>
      </w:r>
      <w:proofErr w:type="spellStart"/>
      <w:r w:rsidRPr="00C20DFB">
        <w:rPr>
          <w:b/>
          <w:bCs/>
          <w:lang w:val="tr-TR"/>
        </w:rPr>
        <w:t>Number</w:t>
      </w:r>
      <w:proofErr w:type="spellEnd"/>
      <w:r w:rsidRPr="00C20DFB">
        <w:rPr>
          <w:b/>
          <w:bCs/>
          <w:lang w:val="tr-TR"/>
        </w:rPr>
        <w:t xml:space="preserve"> size is not </w:t>
      </w:r>
      <w:proofErr w:type="spellStart"/>
      <w:r w:rsidRPr="00C20DFB">
        <w:rPr>
          <w:b/>
          <w:bCs/>
          <w:lang w:val="tr-TR"/>
        </w:rPr>
        <w:t>six</w:t>
      </w:r>
      <w:proofErr w:type="spellEnd"/>
      <w:r w:rsidRPr="00C20DFB">
        <w:rPr>
          <w:b/>
          <w:bCs/>
          <w:lang w:val="tr-TR"/>
        </w:rPr>
        <w:t>"</w:t>
      </w:r>
    </w:p>
    <w:p w14:paraId="2D4ABD1E" w14:textId="38F27753" w:rsidR="00C20DFB" w:rsidRDefault="00C20DFB" w:rsidP="00C20DFB">
      <w:pPr>
        <w:ind w:left="720"/>
        <w:rPr>
          <w:b/>
          <w:bCs/>
          <w:lang w:val="tr-TR"/>
        </w:rPr>
      </w:pPr>
      <w:proofErr w:type="gramStart"/>
      <w:r>
        <w:rPr>
          <w:b/>
          <w:bCs/>
          <w:lang w:val="tr-TR"/>
        </w:rPr>
        <w:lastRenderedPageBreak/>
        <w:t>3.4.2</w:t>
      </w:r>
      <w:r w:rsidRPr="00C20DFB">
        <w:rPr>
          <w:b/>
          <w:bCs/>
          <w:lang w:val="tr-TR"/>
        </w:rPr>
        <w:t xml:space="preserve"> -</w:t>
      </w:r>
      <w:proofErr w:type="gramEnd"/>
      <w:r w:rsidRPr="00C20DFB">
        <w:rPr>
          <w:b/>
          <w:bCs/>
          <w:lang w:val="tr-TR"/>
        </w:rPr>
        <w:t xml:space="preserve"> Telefon numarası rakamlardan oluşmuyorsa</w:t>
      </w:r>
      <w:r>
        <w:rPr>
          <w:b/>
          <w:bCs/>
          <w:lang w:val="tr-TR"/>
        </w:rPr>
        <w:br/>
      </w:r>
      <w:r w:rsidRPr="00C20DFB">
        <w:rPr>
          <w:b/>
          <w:bCs/>
          <w:lang w:val="tr-TR"/>
        </w:rPr>
        <w:t xml:space="preserve">HTTP </w:t>
      </w:r>
      <w:proofErr w:type="spellStart"/>
      <w:r w:rsidRPr="00C20DFB">
        <w:rPr>
          <w:b/>
          <w:bCs/>
          <w:lang w:val="tr-TR"/>
        </w:rPr>
        <w:t>Status</w:t>
      </w:r>
      <w:proofErr w:type="spellEnd"/>
      <w:r w:rsidRPr="00C20DFB">
        <w:rPr>
          <w:b/>
          <w:bCs/>
          <w:lang w:val="tr-TR"/>
        </w:rPr>
        <w:t>: 400 BAD_REQUEST</w:t>
      </w:r>
      <w:r>
        <w:rPr>
          <w:b/>
          <w:bCs/>
          <w:lang w:val="tr-TR"/>
        </w:rPr>
        <w:br/>
      </w:r>
      <w:r w:rsidRPr="00C20DFB">
        <w:rPr>
          <w:b/>
          <w:bCs/>
          <w:lang w:val="tr-TR"/>
        </w:rPr>
        <w:t>Mesaj: "</w:t>
      </w:r>
      <w:proofErr w:type="spellStart"/>
      <w:r w:rsidRPr="00C20DFB">
        <w:rPr>
          <w:b/>
          <w:bCs/>
          <w:lang w:val="tr-TR"/>
        </w:rPr>
        <w:t>Number</w:t>
      </w:r>
      <w:proofErr w:type="spellEnd"/>
      <w:r w:rsidRPr="00C20DFB">
        <w:rPr>
          <w:b/>
          <w:bCs/>
          <w:lang w:val="tr-TR"/>
        </w:rPr>
        <w:t xml:space="preserve"> </w:t>
      </w:r>
      <w:proofErr w:type="spellStart"/>
      <w:r w:rsidRPr="00C20DFB">
        <w:rPr>
          <w:b/>
          <w:bCs/>
          <w:lang w:val="tr-TR"/>
        </w:rPr>
        <w:t>have</w:t>
      </w:r>
      <w:proofErr w:type="spellEnd"/>
      <w:r w:rsidRPr="00C20DFB">
        <w:rPr>
          <w:b/>
          <w:bCs/>
          <w:lang w:val="tr-TR"/>
        </w:rPr>
        <w:t xml:space="preserve"> a </w:t>
      </w:r>
      <w:proofErr w:type="spellStart"/>
      <w:r w:rsidRPr="00C20DFB">
        <w:rPr>
          <w:b/>
          <w:bCs/>
          <w:lang w:val="tr-TR"/>
        </w:rPr>
        <w:t>letter</w:t>
      </w:r>
      <w:proofErr w:type="spellEnd"/>
      <w:r w:rsidRPr="00C20DFB">
        <w:rPr>
          <w:b/>
          <w:bCs/>
          <w:lang w:val="tr-TR"/>
        </w:rPr>
        <w:t>!"</w:t>
      </w:r>
    </w:p>
    <w:p w14:paraId="0DC5EF45" w14:textId="65E7DC8D" w:rsidR="00C20DFB" w:rsidRDefault="00C20DFB" w:rsidP="00C20DFB">
      <w:pPr>
        <w:ind w:left="720"/>
        <w:rPr>
          <w:b/>
          <w:bCs/>
          <w:lang w:val="tr-TR"/>
        </w:rPr>
      </w:pPr>
      <w:proofErr w:type="gramStart"/>
      <w:r>
        <w:rPr>
          <w:b/>
          <w:bCs/>
          <w:lang w:val="tr-TR"/>
        </w:rPr>
        <w:t>3.4.3</w:t>
      </w:r>
      <w:r w:rsidRPr="00C20DFB">
        <w:rPr>
          <w:b/>
          <w:bCs/>
          <w:lang w:val="tr-TR"/>
        </w:rPr>
        <w:t xml:space="preserve"> -</w:t>
      </w:r>
      <w:proofErr w:type="gramEnd"/>
      <w:r w:rsidRPr="00C20DFB">
        <w:rPr>
          <w:b/>
          <w:bCs/>
          <w:lang w:val="tr-TR"/>
        </w:rPr>
        <w:t xml:space="preserve"> Telefon doğrulama kurallarından biri başarısız olursa</w:t>
      </w:r>
      <w:r>
        <w:rPr>
          <w:b/>
          <w:bCs/>
          <w:lang w:val="tr-TR"/>
        </w:rPr>
        <w:br/>
      </w:r>
      <w:r w:rsidRPr="00C20DFB">
        <w:rPr>
          <w:b/>
          <w:bCs/>
          <w:lang w:val="tr-TR"/>
        </w:rPr>
        <w:t xml:space="preserve">HTTP </w:t>
      </w:r>
      <w:proofErr w:type="spellStart"/>
      <w:r w:rsidRPr="00C20DFB">
        <w:rPr>
          <w:b/>
          <w:bCs/>
          <w:lang w:val="tr-TR"/>
        </w:rPr>
        <w:t>Status</w:t>
      </w:r>
      <w:proofErr w:type="spellEnd"/>
      <w:r w:rsidRPr="00C20DFB">
        <w:rPr>
          <w:b/>
          <w:bCs/>
          <w:lang w:val="tr-TR"/>
        </w:rPr>
        <w:t>: 422 UNPROCESSABLE_ENTITY</w:t>
      </w:r>
      <w:r>
        <w:rPr>
          <w:b/>
          <w:bCs/>
          <w:lang w:val="tr-TR"/>
        </w:rPr>
        <w:br/>
      </w:r>
      <w:r w:rsidRPr="00C20DFB">
        <w:rPr>
          <w:b/>
          <w:bCs/>
          <w:lang w:val="tr-TR"/>
        </w:rPr>
        <w:t>Mesaj: "Geçersiz telefon numarası. Lütfen yeni bir numara deneyin."</w:t>
      </w:r>
    </w:p>
    <w:p w14:paraId="71B230BB" w14:textId="048E0581" w:rsidR="00C20DFB" w:rsidRPr="00C20DFB" w:rsidRDefault="00C20DFB" w:rsidP="00C20DFB">
      <w:pPr>
        <w:ind w:left="720"/>
        <w:rPr>
          <w:b/>
          <w:bCs/>
          <w:lang w:val="tr-TR"/>
        </w:rPr>
      </w:pPr>
      <w:proofErr w:type="gramStart"/>
      <w:r w:rsidRPr="00C20DFB">
        <w:rPr>
          <w:b/>
          <w:bCs/>
          <w:lang w:val="tr-TR"/>
        </w:rPr>
        <w:t>3.1 -</w:t>
      </w:r>
      <w:proofErr w:type="gramEnd"/>
      <w:r w:rsidRPr="00C20DFB">
        <w:rPr>
          <w:b/>
          <w:bCs/>
          <w:lang w:val="tr-TR"/>
        </w:rPr>
        <w:t xml:space="preserve"> Veri tabanı hatası (</w:t>
      </w:r>
      <w:r>
        <w:rPr>
          <w:b/>
          <w:bCs/>
          <w:lang w:val="tr-TR"/>
        </w:rPr>
        <w:t>Database kural ihlalleri</w:t>
      </w:r>
      <w:r w:rsidRPr="00C20DFB">
        <w:rPr>
          <w:b/>
          <w:bCs/>
          <w:lang w:val="tr-TR"/>
        </w:rPr>
        <w:t>)</w:t>
      </w:r>
      <w:r>
        <w:rPr>
          <w:b/>
          <w:bCs/>
          <w:lang w:val="tr-TR"/>
        </w:rPr>
        <w:br/>
      </w:r>
      <w:r w:rsidRPr="00C20DFB">
        <w:rPr>
          <w:b/>
          <w:bCs/>
          <w:lang w:val="tr-TR"/>
        </w:rPr>
        <w:t xml:space="preserve">HTTP </w:t>
      </w:r>
      <w:proofErr w:type="spellStart"/>
      <w:r w:rsidRPr="00C20DFB">
        <w:rPr>
          <w:b/>
          <w:bCs/>
          <w:lang w:val="tr-TR"/>
        </w:rPr>
        <w:t>Status</w:t>
      </w:r>
      <w:proofErr w:type="spellEnd"/>
      <w:r w:rsidRPr="00C20DFB">
        <w:rPr>
          <w:b/>
          <w:bCs/>
          <w:lang w:val="tr-TR"/>
        </w:rPr>
        <w:t>: 500 INTERNAL_SERVER_ERROR</w:t>
      </w:r>
      <w:r>
        <w:rPr>
          <w:b/>
          <w:bCs/>
          <w:lang w:val="tr-TR"/>
        </w:rPr>
        <w:br/>
      </w:r>
      <w:r w:rsidRPr="00C20DFB">
        <w:rPr>
          <w:b/>
          <w:bCs/>
          <w:lang w:val="tr-TR"/>
        </w:rPr>
        <w:t>Mesaj: Spring tarafından otomatik üretilir</w:t>
      </w:r>
    </w:p>
    <w:p w14:paraId="61CEBB3E" w14:textId="77777777" w:rsidR="005E4487" w:rsidRDefault="00000000">
      <w:pPr>
        <w:pStyle w:val="Balk2"/>
      </w:pPr>
      <w:r>
        <w:t>4. Veritabanı Tasarımı (MySQL)</w:t>
      </w:r>
    </w:p>
    <w:p w14:paraId="5818FEEF" w14:textId="256C4B40" w:rsidR="00007975" w:rsidRPr="00007975" w:rsidRDefault="00007975" w:rsidP="00007975">
      <w:proofErr w:type="spellStart"/>
      <w:r>
        <w:t>Ödev</w:t>
      </w:r>
      <w:proofErr w:type="spellEnd"/>
      <w:r>
        <w:t xml:space="preserve"> </w:t>
      </w:r>
      <w:proofErr w:type="spellStart"/>
      <w:r>
        <w:t>pdfinde</w:t>
      </w:r>
      <w:proofErr w:type="spellEnd"/>
      <w:r>
        <w:t xml:space="preserve"> </w:t>
      </w:r>
      <w:proofErr w:type="spellStart"/>
      <w:r>
        <w:t>paylaşıldığı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tamamen</w:t>
      </w:r>
      <w:proofErr w:type="spellEnd"/>
      <w:r>
        <w:t xml:space="preserve">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tasarım</w:t>
      </w:r>
      <w:proofErr w:type="spellEnd"/>
      <w:r>
        <w:t xml:space="preserve"> </w:t>
      </w:r>
      <w:proofErr w:type="spellStart"/>
      <w:r>
        <w:t>yapıldı</w:t>
      </w:r>
      <w:proofErr w:type="spellEnd"/>
      <w:r>
        <w:t xml:space="preserve">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birebir</w:t>
      </w:r>
      <w:proofErr w:type="spellEnd"/>
      <w:r>
        <w:t xml:space="preserve"> </w:t>
      </w:r>
      <w:proofErr w:type="spellStart"/>
      <w:r>
        <w:t>ilişkiler</w:t>
      </w:r>
      <w:proofErr w:type="spellEnd"/>
      <w:r>
        <w:t xml:space="preserve"> </w:t>
      </w:r>
      <w:proofErr w:type="spellStart"/>
      <w:r>
        <w:t>kuruldu</w:t>
      </w:r>
      <w:proofErr w:type="spellEnd"/>
      <w:r>
        <w:t xml:space="preserve"> </w:t>
      </w:r>
      <w:proofErr w:type="spellStart"/>
      <w:r>
        <w:t>bazı</w:t>
      </w:r>
      <w:proofErr w:type="spellEnd"/>
      <w:r>
        <w:t xml:space="preserve"> </w:t>
      </w:r>
      <w:proofErr w:type="spellStart"/>
      <w:r>
        <w:t>değerler</w:t>
      </w:r>
      <w:proofErr w:type="spellEnd"/>
      <w:r>
        <w:t xml:space="preserve"> </w:t>
      </w:r>
      <w:proofErr w:type="spellStart"/>
      <w:r>
        <w:t>benzesiz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ayarlandı</w:t>
      </w:r>
      <w:proofErr w:type="spellEnd"/>
      <w:r>
        <w:t xml:space="preserve"> </w:t>
      </w:r>
      <w:proofErr w:type="spellStart"/>
      <w:r>
        <w:t>onlarda</w:t>
      </w:r>
      <w:proofErr w:type="spellEnd"/>
      <w:r>
        <w:t xml:space="preserve"> email </w:t>
      </w:r>
      <w:proofErr w:type="spellStart"/>
      <w:r>
        <w:t>ve</w:t>
      </w:r>
      <w:proofErr w:type="spellEnd"/>
      <w:r>
        <w:t xml:space="preserve"> </w:t>
      </w:r>
      <w:proofErr w:type="spellStart"/>
      <w:r>
        <w:t>telefon</w:t>
      </w:r>
      <w:proofErr w:type="spellEnd"/>
      <w:r>
        <w:t>.</w:t>
      </w:r>
    </w:p>
    <w:p w14:paraId="53D5E9DE" w14:textId="77777777" w:rsidR="005E4487" w:rsidRDefault="00000000">
      <w:pPr>
        <w:pStyle w:val="Balk2"/>
      </w:pPr>
      <w:r>
        <w:t xml:space="preserve">5. Frontend </w:t>
      </w:r>
      <w:proofErr w:type="spellStart"/>
      <w:r>
        <w:t>Tasarımı</w:t>
      </w:r>
      <w:proofErr w:type="spellEnd"/>
    </w:p>
    <w:p w14:paraId="1015C308" w14:textId="4C8AD9D0" w:rsidR="00007975" w:rsidRPr="00007975" w:rsidRDefault="00007975" w:rsidP="00007975">
      <w:r>
        <w:t xml:space="preserve">Frontend </w:t>
      </w:r>
      <w:proofErr w:type="spellStart"/>
      <w:r>
        <w:t>servisinde</w:t>
      </w:r>
      <w:proofErr w:type="spellEnd"/>
      <w:r>
        <w:t xml:space="preserve"> HTML CSS JavaScript </w:t>
      </w:r>
      <w:proofErr w:type="spellStart"/>
      <w:r>
        <w:t>kullandım</w:t>
      </w:r>
      <w:proofErr w:type="spellEnd"/>
      <w:r>
        <w:t xml:space="preserve"> </w:t>
      </w:r>
      <w:proofErr w:type="spellStart"/>
      <w:r>
        <w:t>API’larıma</w:t>
      </w:r>
      <w:proofErr w:type="spellEnd"/>
      <w:r>
        <w:t xml:space="preserve"> fetch </w:t>
      </w:r>
      <w:proofErr w:type="spellStart"/>
      <w:r>
        <w:t>ile</w:t>
      </w:r>
      <w:proofErr w:type="spellEnd"/>
      <w:r>
        <w:t xml:space="preserve"> </w:t>
      </w:r>
      <w:proofErr w:type="spellStart"/>
      <w:r>
        <w:t>istek</w:t>
      </w:r>
      <w:proofErr w:type="spellEnd"/>
      <w:r>
        <w:t xml:space="preserve"> </w:t>
      </w:r>
      <w:proofErr w:type="spellStart"/>
      <w:r>
        <w:t>attım</w:t>
      </w:r>
      <w:proofErr w:type="spellEnd"/>
      <w:r w:rsidR="00B45499">
        <w:t>.</w:t>
      </w:r>
      <w:r w:rsidR="00B45499">
        <w:br/>
      </w:r>
      <w:r w:rsidR="00B45499" w:rsidRPr="00B45499">
        <w:drawing>
          <wp:inline distT="0" distB="0" distL="0" distR="0" wp14:anchorId="03826E4B" wp14:editId="5DA5BDB9">
            <wp:extent cx="2743200" cy="3228975"/>
            <wp:effectExtent l="0" t="0" r="0" b="9525"/>
            <wp:docPr id="153197261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726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8112" cy="323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5499">
        <w:t xml:space="preserve">  </w:t>
      </w:r>
      <w:r w:rsidR="00B45499" w:rsidRPr="00B45499">
        <w:drawing>
          <wp:inline distT="0" distB="0" distL="0" distR="0" wp14:anchorId="05D2E7BE" wp14:editId="58F5B43E">
            <wp:extent cx="2636520" cy="1911985"/>
            <wp:effectExtent l="0" t="0" r="0" b="0"/>
            <wp:docPr id="1876464957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64957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1099" cy="191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6EDCF" w14:textId="77777777" w:rsidR="005E4487" w:rsidRDefault="00000000">
      <w:pPr>
        <w:pStyle w:val="Balk2"/>
      </w:pPr>
      <w:r>
        <w:t xml:space="preserve">6. Docker </w:t>
      </w:r>
      <w:proofErr w:type="spellStart"/>
      <w:r>
        <w:t>ve</w:t>
      </w:r>
      <w:proofErr w:type="spellEnd"/>
      <w:r>
        <w:t xml:space="preserve"> </w:t>
      </w:r>
      <w:proofErr w:type="spellStart"/>
      <w:r>
        <w:t>Dağıtım</w:t>
      </w:r>
      <w:proofErr w:type="spellEnd"/>
    </w:p>
    <w:p w14:paraId="7C33AB84" w14:textId="25805762" w:rsidR="00B45499" w:rsidRDefault="00B45499" w:rsidP="009B32DB">
      <w:pPr>
        <w:rPr>
          <w:lang w:val="tr-TR"/>
        </w:rPr>
      </w:pPr>
      <w:proofErr w:type="spellStart"/>
      <w:proofErr w:type="gramStart"/>
      <w:r w:rsidRPr="00B45499">
        <w:rPr>
          <w:b/>
          <w:bCs/>
          <w:lang w:val="tr-TR"/>
        </w:rPr>
        <w:t>db</w:t>
      </w:r>
      <w:proofErr w:type="spellEnd"/>
      <w:proofErr w:type="gramEnd"/>
      <w:r w:rsidRPr="00B45499">
        <w:rPr>
          <w:b/>
          <w:bCs/>
          <w:lang w:val="tr-TR"/>
        </w:rPr>
        <w:t xml:space="preserve"> (MySQL 8)</w:t>
      </w:r>
      <w:r>
        <w:rPr>
          <w:b/>
          <w:bCs/>
          <w:lang w:val="tr-TR"/>
        </w:rPr>
        <w:br/>
      </w:r>
      <w:r>
        <w:rPr>
          <w:lang w:val="tr-TR"/>
        </w:rPr>
        <w:tab/>
      </w:r>
      <w:r w:rsidRPr="00B45499">
        <w:rPr>
          <w:lang w:val="tr-TR"/>
        </w:rPr>
        <w:t>MySQL 8 resmi imajı kullanılır.</w:t>
      </w:r>
      <w:r>
        <w:rPr>
          <w:b/>
          <w:bCs/>
          <w:lang w:val="tr-TR"/>
        </w:rPr>
        <w:br/>
      </w:r>
      <w:r>
        <w:rPr>
          <w:b/>
          <w:bCs/>
          <w:lang w:val="tr-TR"/>
        </w:rPr>
        <w:tab/>
      </w:r>
      <w:r w:rsidRPr="00B45499">
        <w:rPr>
          <w:lang w:val="tr-TR"/>
        </w:rPr>
        <w:t xml:space="preserve">Ortam değişkenleri ile </w:t>
      </w:r>
      <w:proofErr w:type="spellStart"/>
      <w:r w:rsidRPr="00B45499">
        <w:rPr>
          <w:lang w:val="tr-TR"/>
        </w:rPr>
        <w:t>root</w:t>
      </w:r>
      <w:proofErr w:type="spellEnd"/>
      <w:r w:rsidRPr="00B45499">
        <w:rPr>
          <w:lang w:val="tr-TR"/>
        </w:rPr>
        <w:t xml:space="preserve"> şifresi ve oluşturulacak </w:t>
      </w:r>
      <w:proofErr w:type="spellStart"/>
      <w:r w:rsidRPr="00B45499">
        <w:rPr>
          <w:lang w:val="tr-TR"/>
        </w:rPr>
        <w:t>veritabanı</w:t>
      </w:r>
      <w:proofErr w:type="spellEnd"/>
      <w:r w:rsidRPr="00B45499">
        <w:rPr>
          <w:lang w:val="tr-TR"/>
        </w:rPr>
        <w:t xml:space="preserve"> tanımlanır.</w:t>
      </w:r>
      <w:r>
        <w:rPr>
          <w:b/>
          <w:bCs/>
          <w:lang w:val="tr-TR"/>
        </w:rPr>
        <w:br/>
      </w:r>
      <w:r>
        <w:rPr>
          <w:b/>
          <w:bCs/>
          <w:lang w:val="tr-TR"/>
        </w:rPr>
        <w:tab/>
      </w:r>
      <w:r w:rsidRPr="00B45499">
        <w:rPr>
          <w:lang w:val="tr-TR"/>
        </w:rPr>
        <w:t>3306:3306 portu dışarıya açılır.</w:t>
      </w:r>
      <w:r>
        <w:rPr>
          <w:b/>
          <w:bCs/>
          <w:lang w:val="tr-TR"/>
        </w:rPr>
        <w:br/>
      </w:r>
      <w:r>
        <w:rPr>
          <w:b/>
          <w:bCs/>
          <w:lang w:val="tr-TR"/>
        </w:rPr>
        <w:tab/>
      </w:r>
      <w:r w:rsidRPr="00B45499">
        <w:rPr>
          <w:lang w:val="tr-TR"/>
        </w:rPr>
        <w:t xml:space="preserve">Veriler silinmemesi için </w:t>
      </w:r>
      <w:proofErr w:type="spellStart"/>
      <w:r w:rsidRPr="00B45499">
        <w:rPr>
          <w:lang w:val="tr-TR"/>
        </w:rPr>
        <w:t>mysql</w:t>
      </w:r>
      <w:proofErr w:type="spellEnd"/>
      <w:r w:rsidRPr="00B45499">
        <w:rPr>
          <w:lang w:val="tr-TR"/>
        </w:rPr>
        <w:t>-</w:t>
      </w:r>
      <w:proofErr w:type="gramStart"/>
      <w:r w:rsidRPr="00B45499">
        <w:rPr>
          <w:lang w:val="tr-TR"/>
        </w:rPr>
        <w:t>data</w:t>
      </w:r>
      <w:proofErr w:type="gramEnd"/>
      <w:r w:rsidRPr="00B45499">
        <w:rPr>
          <w:lang w:val="tr-TR"/>
        </w:rPr>
        <w:t xml:space="preserve"> </w:t>
      </w:r>
      <w:proofErr w:type="spellStart"/>
      <w:r w:rsidRPr="00B45499">
        <w:rPr>
          <w:lang w:val="tr-TR"/>
        </w:rPr>
        <w:t>volume’u</w:t>
      </w:r>
      <w:proofErr w:type="spellEnd"/>
      <w:r w:rsidRPr="00B45499">
        <w:rPr>
          <w:lang w:val="tr-TR"/>
        </w:rPr>
        <w:t xml:space="preserve"> bağlanmıştır.</w:t>
      </w:r>
      <w:r w:rsidR="009B32DB">
        <w:rPr>
          <w:b/>
          <w:bCs/>
          <w:lang w:val="tr-TR"/>
        </w:rPr>
        <w:br/>
      </w:r>
      <w:r w:rsidR="009B32DB">
        <w:rPr>
          <w:b/>
          <w:bCs/>
          <w:lang w:val="tr-TR"/>
        </w:rPr>
        <w:lastRenderedPageBreak/>
        <w:tab/>
      </w:r>
      <w:r w:rsidRPr="00B45499">
        <w:rPr>
          <w:lang w:val="tr-TR"/>
        </w:rPr>
        <w:t>Sağlık kontrolü (</w:t>
      </w:r>
      <w:proofErr w:type="spellStart"/>
      <w:r w:rsidRPr="00B45499">
        <w:rPr>
          <w:lang w:val="tr-TR"/>
        </w:rPr>
        <w:t>healthcheck</w:t>
      </w:r>
      <w:proofErr w:type="spellEnd"/>
      <w:r w:rsidRPr="00B45499">
        <w:rPr>
          <w:lang w:val="tr-TR"/>
        </w:rPr>
        <w:t>) ile MySQL tam çalışmadan diğer servislerin başlaması</w:t>
      </w:r>
      <w:r w:rsidR="009B32DB">
        <w:rPr>
          <w:lang w:val="tr-TR"/>
        </w:rPr>
        <w:t xml:space="preserve"> </w:t>
      </w:r>
      <w:r w:rsidR="009B32DB">
        <w:rPr>
          <w:lang w:val="tr-TR"/>
        </w:rPr>
        <w:tab/>
      </w:r>
      <w:r w:rsidRPr="00B45499">
        <w:rPr>
          <w:lang w:val="tr-TR"/>
        </w:rPr>
        <w:t>engellenir.</w:t>
      </w:r>
    </w:p>
    <w:p w14:paraId="723984B7" w14:textId="24672CA2" w:rsidR="009B32DB" w:rsidRPr="009B32DB" w:rsidRDefault="009B32DB" w:rsidP="009B32DB">
      <w:pPr>
        <w:rPr>
          <w:b/>
          <w:bCs/>
          <w:lang w:val="tr-TR"/>
        </w:rPr>
      </w:pPr>
      <w:proofErr w:type="spellStart"/>
      <w:proofErr w:type="gramStart"/>
      <w:r w:rsidRPr="009B32DB">
        <w:rPr>
          <w:b/>
          <w:bCs/>
          <w:lang w:val="tr-TR"/>
        </w:rPr>
        <w:t>app</w:t>
      </w:r>
      <w:proofErr w:type="spellEnd"/>
      <w:proofErr w:type="gramEnd"/>
      <w:r w:rsidRPr="009B32DB">
        <w:rPr>
          <w:b/>
          <w:bCs/>
          <w:lang w:val="tr-TR"/>
        </w:rPr>
        <w:t xml:space="preserve"> (Spring </w:t>
      </w:r>
      <w:proofErr w:type="spellStart"/>
      <w:r w:rsidRPr="009B32DB">
        <w:rPr>
          <w:b/>
          <w:bCs/>
          <w:lang w:val="tr-TR"/>
        </w:rPr>
        <w:t>Boot</w:t>
      </w:r>
      <w:proofErr w:type="spellEnd"/>
      <w:r w:rsidRPr="009B32DB">
        <w:rPr>
          <w:b/>
          <w:bCs/>
          <w:lang w:val="tr-TR"/>
        </w:rPr>
        <w:t xml:space="preserve"> API)</w:t>
      </w:r>
      <w:r>
        <w:rPr>
          <w:b/>
          <w:bCs/>
          <w:lang w:val="tr-TR"/>
        </w:rPr>
        <w:br/>
      </w:r>
      <w:proofErr w:type="gramStart"/>
      <w:r>
        <w:rPr>
          <w:lang w:val="tr-TR"/>
        </w:rPr>
        <w:tab/>
      </w:r>
      <w:r w:rsidRPr="009B32DB">
        <w:rPr>
          <w:lang w:val="tr-TR"/>
        </w:rPr>
        <w:t>./</w:t>
      </w:r>
      <w:proofErr w:type="spellStart"/>
      <w:proofErr w:type="gramEnd"/>
      <w:r w:rsidRPr="009B32DB">
        <w:rPr>
          <w:lang w:val="tr-TR"/>
        </w:rPr>
        <w:t>phoneNumber</w:t>
      </w:r>
      <w:proofErr w:type="spellEnd"/>
      <w:r w:rsidRPr="009B32DB">
        <w:rPr>
          <w:lang w:val="tr-TR"/>
        </w:rPr>
        <w:t xml:space="preserve"> dizinindeki </w:t>
      </w:r>
      <w:proofErr w:type="spellStart"/>
      <w:r w:rsidRPr="009B32DB">
        <w:rPr>
          <w:lang w:val="tr-TR"/>
        </w:rPr>
        <w:t>Dockerfile</w:t>
      </w:r>
      <w:proofErr w:type="spellEnd"/>
      <w:r w:rsidRPr="009B32DB">
        <w:rPr>
          <w:lang w:val="tr-TR"/>
        </w:rPr>
        <w:t xml:space="preserve"> üzerinden derlenir.</w:t>
      </w:r>
      <w:r>
        <w:rPr>
          <w:b/>
          <w:bCs/>
          <w:lang w:val="tr-TR"/>
        </w:rPr>
        <w:br/>
      </w:r>
      <w:r>
        <w:rPr>
          <w:b/>
          <w:bCs/>
          <w:lang w:val="tr-TR"/>
        </w:rPr>
        <w:tab/>
      </w:r>
      <w:proofErr w:type="spellStart"/>
      <w:r w:rsidRPr="009B32DB">
        <w:rPr>
          <w:lang w:val="tr-TR"/>
        </w:rPr>
        <w:t>depends_on</w:t>
      </w:r>
      <w:proofErr w:type="spellEnd"/>
      <w:r w:rsidRPr="009B32DB">
        <w:rPr>
          <w:lang w:val="tr-TR"/>
        </w:rPr>
        <w:t xml:space="preserve"> ile MySQL’in sağlıklı çalışması beklenir.</w:t>
      </w:r>
      <w:r>
        <w:rPr>
          <w:b/>
          <w:bCs/>
          <w:lang w:val="tr-TR"/>
        </w:rPr>
        <w:br/>
      </w:r>
      <w:r>
        <w:rPr>
          <w:b/>
          <w:bCs/>
          <w:lang w:val="tr-TR"/>
        </w:rPr>
        <w:tab/>
      </w:r>
      <w:r w:rsidRPr="009B32DB">
        <w:rPr>
          <w:lang w:val="tr-TR"/>
        </w:rPr>
        <w:t xml:space="preserve">Bağlantı bilgileri </w:t>
      </w:r>
      <w:proofErr w:type="spellStart"/>
      <w:r w:rsidRPr="009B32DB">
        <w:rPr>
          <w:lang w:val="tr-TR"/>
        </w:rPr>
        <w:t>environment</w:t>
      </w:r>
      <w:proofErr w:type="spellEnd"/>
      <w:r w:rsidRPr="009B32DB">
        <w:rPr>
          <w:lang w:val="tr-TR"/>
        </w:rPr>
        <w:t xml:space="preserve"> değişkenleri üzerinden sağlanır:</w:t>
      </w:r>
      <w:r>
        <w:rPr>
          <w:b/>
          <w:bCs/>
          <w:lang w:val="tr-TR"/>
        </w:rPr>
        <w:br/>
      </w:r>
      <w:r>
        <w:rPr>
          <w:b/>
          <w:bCs/>
          <w:lang w:val="tr-TR"/>
        </w:rPr>
        <w:tab/>
      </w:r>
      <w:r>
        <w:rPr>
          <w:b/>
          <w:bCs/>
          <w:lang w:val="tr-TR"/>
        </w:rPr>
        <w:tab/>
      </w:r>
      <w:r w:rsidRPr="009B32DB">
        <w:rPr>
          <w:lang w:val="tr-TR"/>
        </w:rPr>
        <w:t>JDBC URL</w:t>
      </w:r>
      <w:r>
        <w:rPr>
          <w:b/>
          <w:bCs/>
          <w:lang w:val="tr-TR"/>
        </w:rPr>
        <w:br/>
      </w:r>
      <w:r>
        <w:rPr>
          <w:b/>
          <w:bCs/>
          <w:lang w:val="tr-TR"/>
        </w:rPr>
        <w:tab/>
      </w:r>
      <w:r>
        <w:rPr>
          <w:b/>
          <w:bCs/>
          <w:lang w:val="tr-TR"/>
        </w:rPr>
        <w:tab/>
      </w:r>
      <w:r w:rsidRPr="009B32DB">
        <w:rPr>
          <w:lang w:val="tr-TR"/>
        </w:rPr>
        <w:t>Kullanıcı adı &amp; şifre</w:t>
      </w:r>
      <w:r>
        <w:rPr>
          <w:b/>
          <w:bCs/>
          <w:lang w:val="tr-TR"/>
        </w:rPr>
        <w:br/>
      </w:r>
      <w:r>
        <w:rPr>
          <w:b/>
          <w:bCs/>
          <w:lang w:val="tr-TR"/>
        </w:rPr>
        <w:tab/>
      </w:r>
      <w:r>
        <w:rPr>
          <w:b/>
          <w:bCs/>
          <w:lang w:val="tr-TR"/>
        </w:rPr>
        <w:tab/>
      </w:r>
      <w:proofErr w:type="spellStart"/>
      <w:r w:rsidRPr="009B32DB">
        <w:rPr>
          <w:lang w:val="tr-TR"/>
        </w:rPr>
        <w:t>Hibernate</w:t>
      </w:r>
      <w:proofErr w:type="spellEnd"/>
      <w:r w:rsidRPr="009B32DB">
        <w:rPr>
          <w:lang w:val="tr-TR"/>
        </w:rPr>
        <w:t xml:space="preserve"> ayarları</w:t>
      </w:r>
      <w:r>
        <w:rPr>
          <w:b/>
          <w:bCs/>
          <w:lang w:val="tr-TR"/>
        </w:rPr>
        <w:br/>
      </w:r>
      <w:r>
        <w:rPr>
          <w:b/>
          <w:bCs/>
          <w:lang w:val="tr-TR"/>
        </w:rPr>
        <w:tab/>
      </w:r>
      <w:r w:rsidRPr="009B32DB">
        <w:rPr>
          <w:lang w:val="tr-TR"/>
        </w:rPr>
        <w:t>Uygulama 8080 portunda çalışır ve dışarıya "8080:8080" olarak açılır.</w:t>
      </w:r>
    </w:p>
    <w:p w14:paraId="5EA74BE1" w14:textId="1DC32002" w:rsidR="009B32DB" w:rsidRPr="009B32DB" w:rsidRDefault="009B32DB" w:rsidP="009B32DB">
      <w:pPr>
        <w:rPr>
          <w:lang w:val="tr-TR"/>
        </w:rPr>
      </w:pPr>
      <w:proofErr w:type="spellStart"/>
      <w:proofErr w:type="gramStart"/>
      <w:r>
        <w:rPr>
          <w:b/>
          <w:bCs/>
          <w:lang w:val="tr-TR"/>
        </w:rPr>
        <w:t>f</w:t>
      </w:r>
      <w:r w:rsidRPr="009B32DB">
        <w:rPr>
          <w:b/>
          <w:bCs/>
          <w:lang w:val="tr-TR"/>
        </w:rPr>
        <w:t>rontend</w:t>
      </w:r>
      <w:proofErr w:type="spellEnd"/>
      <w:proofErr w:type="gramEnd"/>
      <w:r>
        <w:rPr>
          <w:b/>
          <w:bCs/>
          <w:lang w:val="tr-TR"/>
        </w:rPr>
        <w:br/>
      </w:r>
      <w:proofErr w:type="gramStart"/>
      <w:r>
        <w:rPr>
          <w:b/>
          <w:bCs/>
          <w:lang w:val="tr-TR"/>
        </w:rPr>
        <w:tab/>
      </w:r>
      <w:r w:rsidRPr="009B32DB">
        <w:rPr>
          <w:lang w:val="tr-TR"/>
        </w:rPr>
        <w:t>./</w:t>
      </w:r>
      <w:proofErr w:type="spellStart"/>
      <w:proofErr w:type="gramEnd"/>
      <w:r w:rsidRPr="009B32DB">
        <w:rPr>
          <w:lang w:val="tr-TR"/>
        </w:rPr>
        <w:t>frontend</w:t>
      </w:r>
      <w:proofErr w:type="spellEnd"/>
      <w:r w:rsidRPr="009B32DB">
        <w:rPr>
          <w:lang w:val="tr-TR"/>
        </w:rPr>
        <w:t xml:space="preserve"> klasöründen </w:t>
      </w:r>
      <w:proofErr w:type="spellStart"/>
      <w:r w:rsidRPr="009B32DB">
        <w:rPr>
          <w:lang w:val="tr-TR"/>
        </w:rPr>
        <w:t>build</w:t>
      </w:r>
      <w:proofErr w:type="spellEnd"/>
      <w:r w:rsidRPr="009B32DB">
        <w:rPr>
          <w:lang w:val="tr-TR"/>
        </w:rPr>
        <w:t xml:space="preserve"> edilir.</w:t>
      </w:r>
      <w:r w:rsidRPr="009B32DB">
        <w:rPr>
          <w:lang w:val="tr-TR"/>
        </w:rPr>
        <w:br/>
      </w:r>
      <w:r w:rsidRPr="009B32DB">
        <w:rPr>
          <w:lang w:val="tr-TR"/>
        </w:rPr>
        <w:tab/>
      </w:r>
      <w:proofErr w:type="spellStart"/>
      <w:r w:rsidRPr="009B32DB">
        <w:rPr>
          <w:lang w:val="tr-TR"/>
        </w:rPr>
        <w:t>Container</w:t>
      </w:r>
      <w:proofErr w:type="spellEnd"/>
      <w:r w:rsidRPr="009B32DB">
        <w:rPr>
          <w:lang w:val="tr-TR"/>
        </w:rPr>
        <w:t xml:space="preserve"> içinde 80 portunda çalışır, host makinede 3000:80 olarak yayınlanır.</w:t>
      </w:r>
      <w:r w:rsidRPr="009B32DB">
        <w:rPr>
          <w:lang w:val="tr-TR"/>
        </w:rPr>
        <w:br/>
      </w:r>
      <w:r w:rsidRPr="009B32DB">
        <w:rPr>
          <w:lang w:val="tr-TR"/>
        </w:rPr>
        <w:tab/>
      </w:r>
      <w:proofErr w:type="spellStart"/>
      <w:r w:rsidRPr="009B32DB">
        <w:rPr>
          <w:lang w:val="tr-TR"/>
        </w:rPr>
        <w:t>Backend'e</w:t>
      </w:r>
      <w:proofErr w:type="spellEnd"/>
      <w:r w:rsidRPr="009B32DB">
        <w:rPr>
          <w:lang w:val="tr-TR"/>
        </w:rPr>
        <w:t xml:space="preserve"> bağlı olduğu için </w:t>
      </w:r>
      <w:proofErr w:type="spellStart"/>
      <w:r w:rsidRPr="009B32DB">
        <w:rPr>
          <w:lang w:val="tr-TR"/>
        </w:rPr>
        <w:t>depends_on</w:t>
      </w:r>
      <w:proofErr w:type="spellEnd"/>
      <w:r w:rsidRPr="009B32DB">
        <w:rPr>
          <w:lang w:val="tr-TR"/>
        </w:rPr>
        <w:t xml:space="preserve"> ile </w:t>
      </w:r>
      <w:proofErr w:type="spellStart"/>
      <w:r w:rsidRPr="009B32DB">
        <w:rPr>
          <w:lang w:val="tr-TR"/>
        </w:rPr>
        <w:t>API'nin</w:t>
      </w:r>
      <w:proofErr w:type="spellEnd"/>
      <w:r w:rsidRPr="009B32DB">
        <w:rPr>
          <w:lang w:val="tr-TR"/>
        </w:rPr>
        <w:t xml:space="preserve"> hazır olması beklenir.</w:t>
      </w:r>
    </w:p>
    <w:p w14:paraId="3DA4F6BF" w14:textId="1F36D725" w:rsidR="00B45499" w:rsidRPr="00B45499" w:rsidRDefault="009B32DB" w:rsidP="009B32DB">
      <w:pPr>
        <w:rPr>
          <w:b/>
          <w:bCs/>
          <w:lang w:val="tr-TR"/>
        </w:rPr>
      </w:pPr>
      <w:r w:rsidRPr="009B32DB">
        <w:rPr>
          <w:b/>
          <w:bCs/>
          <w:lang w:val="tr-TR"/>
        </w:rPr>
        <w:t xml:space="preserve">Sistem </w:t>
      </w:r>
      <w:proofErr w:type="gramStart"/>
      <w:r w:rsidRPr="009B32DB">
        <w:rPr>
          <w:b/>
          <w:bCs/>
          <w:lang w:val="tr-TR"/>
        </w:rPr>
        <w:t xml:space="preserve">Ayağa </w:t>
      </w:r>
      <w:r>
        <w:rPr>
          <w:b/>
          <w:bCs/>
          <w:lang w:val="tr-TR"/>
        </w:rPr>
        <w:t xml:space="preserve"> </w:t>
      </w:r>
      <w:proofErr w:type="spellStart"/>
      <w:r w:rsidRPr="009B32DB">
        <w:rPr>
          <w:b/>
          <w:bCs/>
          <w:lang w:val="tr-TR"/>
        </w:rPr>
        <w:t>docker</w:t>
      </w:r>
      <w:proofErr w:type="gramEnd"/>
      <w:r w:rsidRPr="009B32DB">
        <w:rPr>
          <w:b/>
          <w:bCs/>
          <w:lang w:val="tr-TR"/>
        </w:rPr>
        <w:t>-compose</w:t>
      </w:r>
      <w:proofErr w:type="spellEnd"/>
      <w:r w:rsidRPr="009B32DB">
        <w:rPr>
          <w:b/>
          <w:bCs/>
          <w:lang w:val="tr-TR"/>
        </w:rPr>
        <w:t xml:space="preserve"> </w:t>
      </w:r>
      <w:proofErr w:type="spellStart"/>
      <w:r w:rsidRPr="009B32DB">
        <w:rPr>
          <w:b/>
          <w:bCs/>
          <w:lang w:val="tr-TR"/>
        </w:rPr>
        <w:t>up</w:t>
      </w:r>
      <w:proofErr w:type="spellEnd"/>
      <w:r w:rsidRPr="009B32DB">
        <w:rPr>
          <w:b/>
          <w:bCs/>
          <w:lang w:val="tr-TR"/>
        </w:rPr>
        <w:t xml:space="preserve"> </w:t>
      </w:r>
      <w:r>
        <w:rPr>
          <w:b/>
          <w:bCs/>
          <w:lang w:val="tr-TR"/>
        </w:rPr>
        <w:t>–</w:t>
      </w:r>
      <w:proofErr w:type="spellStart"/>
      <w:r w:rsidRPr="009B32DB">
        <w:rPr>
          <w:b/>
          <w:bCs/>
          <w:lang w:val="tr-TR"/>
        </w:rPr>
        <w:t>build</w:t>
      </w:r>
      <w:proofErr w:type="spellEnd"/>
      <w:r>
        <w:rPr>
          <w:b/>
          <w:bCs/>
          <w:lang w:val="tr-TR"/>
        </w:rPr>
        <w:t xml:space="preserve"> ile kalkar ve sistemi tamamen çalışır hale getirir.</w:t>
      </w:r>
    </w:p>
    <w:p w14:paraId="252918DB" w14:textId="77777777" w:rsidR="00B45499" w:rsidRPr="00B45499" w:rsidRDefault="00B45499" w:rsidP="00B45499"/>
    <w:p w14:paraId="4EDF27AC" w14:textId="77777777" w:rsidR="005E4487" w:rsidRDefault="00000000">
      <w:pPr>
        <w:pStyle w:val="Balk2"/>
      </w:pPr>
      <w:r>
        <w:t xml:space="preserve">7. Test Senaryoları </w:t>
      </w:r>
      <w:proofErr w:type="spellStart"/>
      <w:r>
        <w:t>ve</w:t>
      </w:r>
      <w:proofErr w:type="spellEnd"/>
      <w:r>
        <w:t xml:space="preserve"> </w:t>
      </w:r>
      <w:proofErr w:type="spellStart"/>
      <w:r>
        <w:t>Sonuçlar</w:t>
      </w:r>
      <w:proofErr w:type="spellEnd"/>
    </w:p>
    <w:p w14:paraId="11CAD023" w14:textId="0DDAC7FD" w:rsidR="009B32DB" w:rsidRPr="009B32DB" w:rsidRDefault="009B32DB" w:rsidP="009B32DB">
      <w:proofErr w:type="spellStart"/>
      <w:r>
        <w:t>Tüm</w:t>
      </w:r>
      <w:proofErr w:type="spellEnd"/>
      <w:r>
        <w:t xml:space="preserve"> </w:t>
      </w:r>
      <w:proofErr w:type="spellStart"/>
      <w:r>
        <w:t>senaryoları</w:t>
      </w:r>
      <w:proofErr w:type="spellEnd"/>
      <w:r>
        <w:t xml:space="preserve"> backend </w:t>
      </w:r>
      <w:proofErr w:type="spellStart"/>
      <w:r>
        <w:t>servisi</w:t>
      </w:r>
      <w:proofErr w:type="spellEnd"/>
      <w:r>
        <w:t xml:space="preserve"> </w:t>
      </w:r>
      <w:proofErr w:type="spellStart"/>
      <w:r>
        <w:t>yapılırken</w:t>
      </w:r>
      <w:proofErr w:type="spellEnd"/>
      <w:r>
        <w:t xml:space="preserve"> Postman </w:t>
      </w:r>
      <w:proofErr w:type="spellStart"/>
      <w:r>
        <w:t>kullanılarak</w:t>
      </w:r>
      <w:proofErr w:type="spellEnd"/>
      <w:r>
        <w:t xml:space="preserve"> test </w:t>
      </w:r>
      <w:proofErr w:type="spellStart"/>
      <w:r>
        <w:t>edildi</w:t>
      </w:r>
      <w:proofErr w:type="spellEnd"/>
      <w:r>
        <w:t xml:space="preserve"> </w:t>
      </w:r>
      <w:proofErr w:type="spellStart"/>
      <w:r>
        <w:t>frontende</w:t>
      </w:r>
      <w:proofErr w:type="spellEnd"/>
      <w:r>
        <w:t xml:space="preserve"> </w:t>
      </w:r>
      <w:proofErr w:type="spellStart"/>
      <w:r>
        <w:t>kısmında</w:t>
      </w:r>
      <w:proofErr w:type="spellEnd"/>
      <w:r>
        <w:t xml:space="preserve"> da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arayüzü</w:t>
      </w:r>
      <w:proofErr w:type="spellEnd"/>
      <w:r>
        <w:t xml:space="preserve"> </w:t>
      </w:r>
      <w:proofErr w:type="spellStart"/>
      <w:r>
        <w:t>davranışları</w:t>
      </w:r>
      <w:proofErr w:type="spellEnd"/>
      <w:r>
        <w:t xml:space="preserve"> </w:t>
      </w:r>
      <w:proofErr w:type="spellStart"/>
      <w:r>
        <w:t>incelenilerek</w:t>
      </w:r>
      <w:proofErr w:type="spellEnd"/>
      <w:r>
        <w:t xml:space="preserve"> test </w:t>
      </w:r>
      <w:proofErr w:type="spellStart"/>
      <w:r>
        <w:t>edildi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yukarıda</w:t>
      </w:r>
      <w:proofErr w:type="spellEnd"/>
      <w:r>
        <w:t xml:space="preserve"> </w:t>
      </w:r>
      <w:proofErr w:type="spellStart"/>
      <w:r>
        <w:t>endpointleri</w:t>
      </w:r>
      <w:proofErr w:type="spellEnd"/>
      <w:r>
        <w:t xml:space="preserve"> </w:t>
      </w:r>
      <w:proofErr w:type="spellStart"/>
      <w:r>
        <w:t>çıktıları</w:t>
      </w:r>
      <w:proofErr w:type="spellEnd"/>
      <w:r>
        <w:t xml:space="preserve"> </w:t>
      </w:r>
      <w:proofErr w:type="spellStart"/>
      <w:r>
        <w:t>bahsedildiği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sonuçlar</w:t>
      </w:r>
      <w:proofErr w:type="spellEnd"/>
      <w:r>
        <w:t xml:space="preserve"> </w:t>
      </w:r>
      <w:proofErr w:type="spellStart"/>
      <w:r>
        <w:t>alındı</w:t>
      </w:r>
      <w:proofErr w:type="spellEnd"/>
      <w:r>
        <w:t xml:space="preserve">. </w:t>
      </w:r>
      <w:proofErr w:type="spellStart"/>
      <w:r>
        <w:t>Bizden</w:t>
      </w:r>
      <w:proofErr w:type="spellEnd"/>
      <w:r>
        <w:t xml:space="preserve"> </w:t>
      </w:r>
      <w:proofErr w:type="spellStart"/>
      <w:r>
        <w:t>istenen</w:t>
      </w:r>
      <w:proofErr w:type="spellEnd"/>
      <w:r>
        <w:t xml:space="preserve"> </w:t>
      </w:r>
      <w:proofErr w:type="spellStart"/>
      <w:r>
        <w:t>senaryonun</w:t>
      </w:r>
      <w:proofErr w:type="spellEnd"/>
      <w:r>
        <w:t xml:space="preserve"> </w:t>
      </w:r>
      <w:proofErr w:type="spellStart"/>
      <w:r>
        <w:t>tamamen</w:t>
      </w:r>
      <w:proofErr w:type="spellEnd"/>
      <w:r>
        <w:t xml:space="preserve"> </w:t>
      </w:r>
      <w:proofErr w:type="spellStart"/>
      <w:r>
        <w:t>istendiği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senaryoya</w:t>
      </w:r>
      <w:proofErr w:type="spellEnd"/>
      <w:r>
        <w:t xml:space="preserve"> </w:t>
      </w:r>
      <w:proofErr w:type="spellStart"/>
      <w:r>
        <w:t>uyarak</w:t>
      </w:r>
      <w:proofErr w:type="spellEnd"/>
      <w:r>
        <w:t xml:space="preserve"> </w:t>
      </w:r>
      <w:proofErr w:type="spellStart"/>
      <w:r>
        <w:t>çıktılar</w:t>
      </w:r>
      <w:proofErr w:type="spellEnd"/>
      <w:r>
        <w:t xml:space="preserve"> </w:t>
      </w:r>
      <w:proofErr w:type="spellStart"/>
      <w:r>
        <w:t>verdiği</w:t>
      </w:r>
      <w:proofErr w:type="spellEnd"/>
      <w:r>
        <w:t xml:space="preserve"> test </w:t>
      </w:r>
      <w:proofErr w:type="spellStart"/>
      <w:r>
        <w:t>edildi</w:t>
      </w:r>
      <w:proofErr w:type="spellEnd"/>
      <w:r>
        <w:t>.</w:t>
      </w:r>
    </w:p>
    <w:p w14:paraId="3E9027B1" w14:textId="77777777" w:rsidR="005E4487" w:rsidRDefault="00000000">
      <w:pPr>
        <w:pStyle w:val="Balk2"/>
      </w:pPr>
      <w:r>
        <w:t xml:space="preserve">8. </w:t>
      </w:r>
      <w:proofErr w:type="spellStart"/>
      <w:r>
        <w:t>Sonuç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Değerlendirme</w:t>
      </w:r>
      <w:proofErr w:type="spellEnd"/>
    </w:p>
    <w:p w14:paraId="5EABED91" w14:textId="465E5CC6" w:rsidR="009B32DB" w:rsidRPr="009B32DB" w:rsidRDefault="009B32DB" w:rsidP="009B32DB">
      <w:proofErr w:type="spellStart"/>
      <w:r>
        <w:t>Zorluklarla</w:t>
      </w:r>
      <w:proofErr w:type="spellEnd"/>
      <w:r>
        <w:t xml:space="preserve"> </w:t>
      </w:r>
      <w:proofErr w:type="spellStart"/>
      <w:r>
        <w:t>karşılaşılmadı</w:t>
      </w:r>
      <w:proofErr w:type="spellEnd"/>
      <w:r>
        <w:t xml:space="preserve"> </w:t>
      </w:r>
      <w:proofErr w:type="spellStart"/>
      <w:r>
        <w:t>proje</w:t>
      </w:r>
      <w:proofErr w:type="spellEnd"/>
      <w:r>
        <w:t xml:space="preserve"> </w:t>
      </w:r>
      <w:proofErr w:type="spellStart"/>
      <w:r>
        <w:t>genel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istenilenleri</w:t>
      </w:r>
      <w:proofErr w:type="spellEnd"/>
      <w:r>
        <w:t xml:space="preserve"> </w:t>
      </w:r>
      <w:proofErr w:type="spellStart"/>
      <w:r>
        <w:t>karşıladı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üzerine</w:t>
      </w:r>
      <w:proofErr w:type="spellEnd"/>
      <w:r>
        <w:t xml:space="preserve"> </w:t>
      </w:r>
      <w:proofErr w:type="spellStart"/>
      <w:r>
        <w:t>eklenebilir</w:t>
      </w:r>
      <w:proofErr w:type="spellEnd"/>
      <w:r>
        <w:t xml:space="preserve"> </w:t>
      </w:r>
      <w:proofErr w:type="spellStart"/>
      <w:r>
        <w:t>özelliklerde</w:t>
      </w:r>
      <w:proofErr w:type="spellEnd"/>
      <w:r>
        <w:t xml:space="preserve"> </w:t>
      </w:r>
      <w:proofErr w:type="spellStart"/>
      <w:r>
        <w:t>bulunuyor</w:t>
      </w:r>
      <w:proofErr w:type="spellEnd"/>
      <w:r>
        <w:t xml:space="preserve">. </w:t>
      </w:r>
      <w:proofErr w:type="spellStart"/>
      <w:r>
        <w:t>Örneğin</w:t>
      </w:r>
      <w:proofErr w:type="spellEnd"/>
      <w:r>
        <w:t xml:space="preserve"> </w:t>
      </w:r>
      <w:proofErr w:type="spellStart"/>
      <w:r>
        <w:t>kasabalı</w:t>
      </w:r>
      <w:proofErr w:type="spellEnd"/>
      <w:r>
        <w:t xml:space="preserve"> </w:t>
      </w:r>
      <w:proofErr w:type="spellStart"/>
      <w:r>
        <w:t>arama</w:t>
      </w:r>
      <w:proofErr w:type="spellEnd"/>
      <w:r>
        <w:t xml:space="preserve"> </w:t>
      </w:r>
      <w:proofErr w:type="spellStart"/>
      <w:r>
        <w:t>sayfalama</w:t>
      </w:r>
      <w:proofErr w:type="spellEnd"/>
      <w:r>
        <w:t xml:space="preserve"> </w:t>
      </w:r>
      <w:proofErr w:type="spellStart"/>
      <w:r>
        <w:t>sistemindeki</w:t>
      </w:r>
      <w:proofErr w:type="spellEnd"/>
      <w:r>
        <w:t xml:space="preserve"> </w:t>
      </w:r>
      <w:proofErr w:type="spellStart"/>
      <w:r>
        <w:t>sadece</w:t>
      </w:r>
      <w:proofErr w:type="spellEnd"/>
      <w:r>
        <w:t xml:space="preserve"> belli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değil</w:t>
      </w:r>
      <w:proofErr w:type="spellEnd"/>
      <w:r>
        <w:t xml:space="preserve"> </w:t>
      </w:r>
      <w:proofErr w:type="spellStart"/>
      <w:r w:rsidR="00442692">
        <w:t>sıradaki</w:t>
      </w:r>
      <w:proofErr w:type="spellEnd"/>
      <w:r w:rsidR="00442692">
        <w:t xml:space="preserve"> </w:t>
      </w:r>
      <w:proofErr w:type="spellStart"/>
      <w:r w:rsidR="00442692">
        <w:t>sayfaya</w:t>
      </w:r>
      <w:proofErr w:type="spellEnd"/>
      <w:r w:rsidR="00442692">
        <w:t xml:space="preserve"> </w:t>
      </w:r>
      <w:proofErr w:type="spellStart"/>
      <w:r w:rsidR="00442692">
        <w:t>geçme</w:t>
      </w:r>
      <w:proofErr w:type="spellEnd"/>
      <w:r w:rsidR="00442692">
        <w:t xml:space="preserve"> </w:t>
      </w:r>
      <w:proofErr w:type="spellStart"/>
      <w:r w:rsidR="00442692">
        <w:t>gibi</w:t>
      </w:r>
      <w:proofErr w:type="spellEnd"/>
      <w:r w:rsidR="00442692">
        <w:t xml:space="preserve"> </w:t>
      </w:r>
      <w:proofErr w:type="spellStart"/>
      <w:r w:rsidR="00442692">
        <w:t>özellikler</w:t>
      </w:r>
      <w:proofErr w:type="spellEnd"/>
      <w:r w:rsidR="00442692">
        <w:t xml:space="preserve"> </w:t>
      </w:r>
      <w:proofErr w:type="spellStart"/>
      <w:r w:rsidR="00442692">
        <w:t>eklenebilir</w:t>
      </w:r>
      <w:proofErr w:type="spellEnd"/>
      <w:r w:rsidR="00442692">
        <w:t>.</w:t>
      </w:r>
    </w:p>
    <w:p w14:paraId="3491F514" w14:textId="57EC9DC5" w:rsidR="005E4487" w:rsidRDefault="00000000" w:rsidP="00442692">
      <w:pPr>
        <w:pStyle w:val="Balk2"/>
      </w:pPr>
      <w:r>
        <w:t>Ekler</w:t>
      </w:r>
    </w:p>
    <w:p w14:paraId="22D78697" w14:textId="12C24A0F" w:rsidR="00442692" w:rsidRPr="00442692" w:rsidRDefault="00442692" w:rsidP="00442692">
      <w:r>
        <w:t xml:space="preserve">GitHub Repo: </w:t>
      </w:r>
      <w:hyperlink r:id="rId8" w:history="1">
        <w:r w:rsidRPr="00EE5A30">
          <w:rPr>
            <w:rStyle w:val="Kpr"/>
          </w:rPr>
          <w:t>https://github.com/WhalEmo/TelefonDogrula</w:t>
        </w:r>
        <w:r w:rsidRPr="00EE5A30">
          <w:rPr>
            <w:rStyle w:val="Kpr"/>
          </w:rPr>
          <w:t>m</w:t>
        </w:r>
        <w:r w:rsidRPr="00EE5A30">
          <w:rPr>
            <w:rStyle w:val="Kpr"/>
          </w:rPr>
          <w:t>aOdev.git</w:t>
        </w:r>
      </w:hyperlink>
      <w:r>
        <w:br/>
      </w:r>
    </w:p>
    <w:sectPr w:rsidR="00442692" w:rsidRPr="004426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CF762B"/>
    <w:multiLevelType w:val="multilevel"/>
    <w:tmpl w:val="1D28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BF3A12"/>
    <w:multiLevelType w:val="hybridMultilevel"/>
    <w:tmpl w:val="2E2A856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83514B"/>
    <w:multiLevelType w:val="multilevel"/>
    <w:tmpl w:val="CFE6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F83BA6"/>
    <w:multiLevelType w:val="multilevel"/>
    <w:tmpl w:val="2CA4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1E13DD"/>
    <w:multiLevelType w:val="hybridMultilevel"/>
    <w:tmpl w:val="4E6846E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A834CE"/>
    <w:multiLevelType w:val="hybridMultilevel"/>
    <w:tmpl w:val="F6F4AC1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7519B7"/>
    <w:multiLevelType w:val="multilevel"/>
    <w:tmpl w:val="649A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33460F"/>
    <w:multiLevelType w:val="multilevel"/>
    <w:tmpl w:val="E698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2532F8"/>
    <w:multiLevelType w:val="hybridMultilevel"/>
    <w:tmpl w:val="38C0A9F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B706A5"/>
    <w:multiLevelType w:val="multilevel"/>
    <w:tmpl w:val="131E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125658"/>
    <w:multiLevelType w:val="multilevel"/>
    <w:tmpl w:val="4A56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E75BB1"/>
    <w:multiLevelType w:val="multilevel"/>
    <w:tmpl w:val="9DF2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E5596E"/>
    <w:multiLevelType w:val="multilevel"/>
    <w:tmpl w:val="1672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467862">
    <w:abstractNumId w:val="8"/>
  </w:num>
  <w:num w:numId="2" w16cid:durableId="2084641435">
    <w:abstractNumId w:val="6"/>
  </w:num>
  <w:num w:numId="3" w16cid:durableId="1958877297">
    <w:abstractNumId w:val="5"/>
  </w:num>
  <w:num w:numId="4" w16cid:durableId="1013604035">
    <w:abstractNumId w:val="4"/>
  </w:num>
  <w:num w:numId="5" w16cid:durableId="1715930136">
    <w:abstractNumId w:val="7"/>
  </w:num>
  <w:num w:numId="6" w16cid:durableId="359598085">
    <w:abstractNumId w:val="3"/>
  </w:num>
  <w:num w:numId="7" w16cid:durableId="219902641">
    <w:abstractNumId w:val="2"/>
  </w:num>
  <w:num w:numId="8" w16cid:durableId="748578668">
    <w:abstractNumId w:val="1"/>
  </w:num>
  <w:num w:numId="9" w16cid:durableId="1574965978">
    <w:abstractNumId w:val="0"/>
  </w:num>
  <w:num w:numId="10" w16cid:durableId="296879981">
    <w:abstractNumId w:val="17"/>
  </w:num>
  <w:num w:numId="11" w16cid:durableId="943196969">
    <w:abstractNumId w:val="13"/>
  </w:num>
  <w:num w:numId="12" w16cid:durableId="233248750">
    <w:abstractNumId w:val="14"/>
  </w:num>
  <w:num w:numId="13" w16cid:durableId="1847403996">
    <w:abstractNumId w:val="10"/>
  </w:num>
  <w:num w:numId="14" w16cid:durableId="607392698">
    <w:abstractNumId w:val="15"/>
  </w:num>
  <w:num w:numId="15" w16cid:durableId="1032144991">
    <w:abstractNumId w:val="21"/>
  </w:num>
  <w:num w:numId="16" w16cid:durableId="2101490192">
    <w:abstractNumId w:val="20"/>
  </w:num>
  <w:num w:numId="17" w16cid:durableId="731391087">
    <w:abstractNumId w:val="18"/>
  </w:num>
  <w:num w:numId="18" w16cid:durableId="1512137038">
    <w:abstractNumId w:val="9"/>
  </w:num>
  <w:num w:numId="19" w16cid:durableId="406615158">
    <w:abstractNumId w:val="16"/>
  </w:num>
  <w:num w:numId="20" w16cid:durableId="737364257">
    <w:abstractNumId w:val="12"/>
  </w:num>
  <w:num w:numId="21" w16cid:durableId="1737706279">
    <w:abstractNumId w:val="11"/>
  </w:num>
  <w:num w:numId="22" w16cid:durableId="94052500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975"/>
    <w:rsid w:val="00034616"/>
    <w:rsid w:val="0006063C"/>
    <w:rsid w:val="0014475A"/>
    <w:rsid w:val="0015074B"/>
    <w:rsid w:val="0029639D"/>
    <w:rsid w:val="002F58CC"/>
    <w:rsid w:val="00326F90"/>
    <w:rsid w:val="00344F5B"/>
    <w:rsid w:val="00352AA9"/>
    <w:rsid w:val="003E1F25"/>
    <w:rsid w:val="00442692"/>
    <w:rsid w:val="005C4599"/>
    <w:rsid w:val="005E4487"/>
    <w:rsid w:val="008270D8"/>
    <w:rsid w:val="009B32DB"/>
    <w:rsid w:val="009C3A37"/>
    <w:rsid w:val="00A92836"/>
    <w:rsid w:val="00AA1D8D"/>
    <w:rsid w:val="00B45499"/>
    <w:rsid w:val="00B47730"/>
    <w:rsid w:val="00BB0A0F"/>
    <w:rsid w:val="00C20DFB"/>
    <w:rsid w:val="00CB0664"/>
    <w:rsid w:val="00CF41F9"/>
    <w:rsid w:val="00F710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EA334B"/>
  <w14:defaultImageDpi w14:val="300"/>
  <w15:docId w15:val="{92ACB54F-70C1-4592-B0D5-F5B32BC5C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Kpr">
    <w:name w:val="Hyperlink"/>
    <w:basedOn w:val="VarsaylanParagrafYazTipi"/>
    <w:uiPriority w:val="99"/>
    <w:unhideWhenUsed/>
    <w:rsid w:val="00442692"/>
    <w:rPr>
      <w:color w:val="0000FF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442692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44269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halEmo/TelefonDogrulamaOdev.git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9</Pages>
  <Words>1377</Words>
  <Characters>7853</Characters>
  <Application>Microsoft Office Word</Application>
  <DocSecurity>0</DocSecurity>
  <Lines>65</Lines>
  <Paragraphs>18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EMRULLAH UYGUN</cp:lastModifiedBy>
  <cp:revision>1</cp:revision>
  <cp:lastPrinted>2025-11-17T12:41:00Z</cp:lastPrinted>
  <dcterms:created xsi:type="dcterms:W3CDTF">2013-12-23T23:15:00Z</dcterms:created>
  <dcterms:modified xsi:type="dcterms:W3CDTF">2025-12-07T19:39:00Z</dcterms:modified>
  <cp:category/>
</cp:coreProperties>
</file>